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Supplementary Materials</w:t>
      </w:r>
    </w:p>
    <w:p>
      <w:r>
        <w:t>A Cross-Flaviviral Transcriptomic Evidence and Mechanistic Prioritization Framework for Host-Directed Therapy in Kyasanur Forest Disease</w:t>
      </w:r>
    </w:p>
    <w:p>
      <w:pPr>
        <w:pStyle w:val="Heading1"/>
      </w:pPr>
      <w:r>
        <w:t>Supplementary Methods</w:t>
      </w:r>
    </w:p>
    <w:p>
      <w:r>
        <w:t>Processed GEO series-matrix files were analyzed within cohort to avoid inappropriate cross-platform normalization.</w:t>
      </w:r>
    </w:p>
    <w:p>
      <w:r>
        <w:t>The 50-gene panel was retained as a prespecified mechanistic set.</w:t>
      </w:r>
    </w:p>
    <w:p>
      <w:r>
        <w:t>Random-effects meta-analysis was added to quantify pooled effect size and uncertainty for each panel gene.</w:t>
      </w:r>
    </w:p>
    <w:p>
      <w:pPr>
        <w:pStyle w:val="Heading1"/>
      </w:pPr>
      <w:r>
        <w:t>Table S1. Discovery cohort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SevereSamples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NonSevereSamples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GenesTested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P_0.05_DEGs</w:t>
            </w:r>
          </w:p>
        </w:tc>
      </w:tr>
      <w:tr>
        <w:tc>
          <w:tcPr>
            <w:tcW w:type="dxa" w:w="1344"/>
          </w:tcPr>
          <w:p>
            <w:r>
              <w:t>GSE18090</w:t>
            </w:r>
          </w:p>
        </w:tc>
        <w:tc>
          <w:tcPr>
            <w:tcW w:type="dxa" w:w="1344"/>
          </w:tcPr>
          <w:p>
            <w:r>
              <w:t>Brazilian PBMC cohort; DHF vs DF</w:t>
            </w:r>
          </w:p>
        </w:tc>
        <w:tc>
          <w:tcPr>
            <w:tcW w:type="dxa" w:w="1344"/>
          </w:tcPr>
          <w:p>
            <w:r>
              <w:t>GPL570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21755</w:t>
            </w:r>
          </w:p>
        </w:tc>
        <w:tc>
          <w:tcPr>
            <w:tcW w:type="dxa" w:w="1344"/>
          </w:tcPr>
          <w:p>
            <w:r>
              <w:t>2043</w:t>
            </w:r>
          </w:p>
        </w:tc>
      </w:tr>
      <w:tr>
        <w:tc>
          <w:tcPr>
            <w:tcW w:type="dxa" w:w="1344"/>
          </w:tcPr>
          <w:p>
            <w:r>
              <w:t>GSE51808</w:t>
            </w:r>
          </w:p>
        </w:tc>
        <w:tc>
          <w:tcPr>
            <w:tcW w:type="dxa" w:w="1344"/>
          </w:tcPr>
          <w:p>
            <w:r>
              <w:t>Thai whole-blood cohort; DHF vs DF</w:t>
            </w:r>
          </w:p>
        </w:tc>
        <w:tc>
          <w:tcPr>
            <w:tcW w:type="dxa" w:w="1344"/>
          </w:tcPr>
          <w:p>
            <w:r>
              <w:t>GPL13158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18</w:t>
            </w:r>
          </w:p>
        </w:tc>
        <w:tc>
          <w:tcPr>
            <w:tcW w:type="dxa" w:w="1344"/>
          </w:tcPr>
          <w:p>
            <w:r>
              <w:t>21597</w:t>
            </w:r>
          </w:p>
        </w:tc>
        <w:tc>
          <w:tcPr>
            <w:tcW w:type="dxa" w:w="1344"/>
          </w:tcPr>
          <w:p>
            <w:r>
              <w:t>725</w:t>
            </w:r>
          </w:p>
        </w:tc>
      </w:tr>
      <w:tr>
        <w:tc>
          <w:tcPr>
            <w:tcW w:type="dxa" w:w="1344"/>
          </w:tcPr>
          <w:p>
            <w:r>
              <w:t>GSE43777</w:t>
            </w:r>
          </w:p>
        </w:tc>
        <w:tc>
          <w:tcPr>
            <w:tcW w:type="dxa" w:w="1344"/>
          </w:tcPr>
          <w:p>
            <w:r>
              <w:t>Venezuelan PBMC longitudinal cohort; acute DHF vs DF</w:t>
            </w:r>
          </w:p>
        </w:tc>
        <w:tc>
          <w:tcPr>
            <w:tcW w:type="dxa" w:w="1344"/>
          </w:tcPr>
          <w:p>
            <w:r>
              <w:t>GPL570</w:t>
            </w:r>
          </w:p>
        </w:tc>
        <w:tc>
          <w:tcPr>
            <w:tcW w:type="dxa" w:w="1344"/>
          </w:tcPr>
          <w:p>
            <w:r>
              <w:t>37</w:t>
            </w:r>
          </w:p>
        </w:tc>
        <w:tc>
          <w:tcPr>
            <w:tcW w:type="dxa" w:w="1344"/>
          </w:tcPr>
          <w:p>
            <w:r>
              <w:t>39</w:t>
            </w:r>
          </w:p>
        </w:tc>
        <w:tc>
          <w:tcPr>
            <w:tcW w:type="dxa" w:w="1344"/>
          </w:tcPr>
          <w:p>
            <w:r>
              <w:t>21755</w:t>
            </w:r>
          </w:p>
        </w:tc>
        <w:tc>
          <w:tcPr>
            <w:tcW w:type="dxa" w:w="1344"/>
          </w:tcPr>
          <w:p>
            <w:r>
              <w:t>2196</w:t>
            </w:r>
          </w:p>
        </w:tc>
      </w:tr>
    </w:tbl>
    <w:p>
      <w:pPr>
        <w:pStyle w:val="Heading1"/>
      </w:pPr>
      <w:r>
        <w:t>Table S2. Full v2 meta-analysis target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>
        <w:tc>
          <w:tcPr>
            <w:tcW w:type="dxa" w:w="448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GeneName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PhaseRelevance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Druggability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Studies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NominalSupportCount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DirectionConcordant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PooledDirection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RandomEffect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RandomSE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Lower95CI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Upper95CI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PooledPValue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I2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Tau2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PerStudyEffects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AbsRandomEffect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MetaPriority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MetaRank</w:t>
            </w:r>
          </w:p>
        </w:tc>
      </w:tr>
      <w:tr>
        <w:tc>
          <w:tcPr>
            <w:tcW w:type="dxa" w:w="448"/>
          </w:tcPr>
          <w:p>
            <w:r>
              <w:t>CXCL10</w:t>
            </w:r>
          </w:p>
        </w:tc>
        <w:tc>
          <w:tcPr>
            <w:tcW w:type="dxa" w:w="448"/>
          </w:tcPr>
          <w:p>
            <w:r>
              <w:t>C-X-C Motif Chemokine Ligand 10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-0.918</w:t>
            </w:r>
          </w:p>
        </w:tc>
        <w:tc>
          <w:tcPr>
            <w:tcW w:type="dxa" w:w="448"/>
          </w:tcPr>
          <w:p>
            <w:r>
              <w:t>0.967</w:t>
            </w:r>
          </w:p>
        </w:tc>
        <w:tc>
          <w:tcPr>
            <w:tcW w:type="dxa" w:w="448"/>
          </w:tcPr>
          <w:p>
            <w:r>
              <w:t>-2.813</w:t>
            </w:r>
          </w:p>
        </w:tc>
        <w:tc>
          <w:tcPr>
            <w:tcW w:type="dxa" w:w="448"/>
          </w:tcPr>
          <w:p>
            <w:r>
              <w:t>0.977</w:t>
            </w:r>
          </w:p>
        </w:tc>
        <w:tc>
          <w:tcPr>
            <w:tcW w:type="dxa" w:w="448"/>
          </w:tcPr>
          <w:p>
            <w:r>
              <w:t>0.342</w:t>
            </w:r>
          </w:p>
        </w:tc>
        <w:tc>
          <w:tcPr>
            <w:tcW w:type="dxa" w:w="448"/>
          </w:tcPr>
          <w:p>
            <w:r>
              <w:t>72.487</w:t>
            </w:r>
          </w:p>
        </w:tc>
        <w:tc>
          <w:tcPr>
            <w:tcW w:type="dxa" w:w="448"/>
          </w:tcPr>
          <w:p>
            <w:r>
              <w:t>2.002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GSE18090:-2.49, p=0.0348; GSE51808:-1.44, p=0.141; GSE43777:0.54, p=0.311</w:t>
            </w:r>
          </w:p>
        </w:tc>
        <w:tc>
          <w:tcPr>
            <w:tcW w:type="dxa" w:w="448"/>
          </w:tcPr>
          <w:p>
            <w:r>
              <w:t>0.918</w:t>
            </w:r>
          </w:p>
        </w:tc>
        <w:tc>
          <w:tcPr>
            <w:tcW w:type="dxa" w:w="448"/>
          </w:tcPr>
          <w:p>
            <w:r>
              <w:t>0.526</w:t>
            </w:r>
          </w:p>
        </w:tc>
        <w:tc>
          <w:tcPr>
            <w:tcW w:type="dxa" w:w="448"/>
          </w:tcPr>
          <w:p>
            <w:r>
              <w:t>1</w:t>
            </w:r>
          </w:p>
        </w:tc>
      </w:tr>
      <w:tr>
        <w:tc>
          <w:tcPr>
            <w:tcW w:type="dxa" w:w="448"/>
          </w:tcPr>
          <w:p>
            <w:r>
              <w:t>IL6</w:t>
            </w:r>
          </w:p>
        </w:tc>
        <w:tc>
          <w:tcPr>
            <w:tcW w:type="dxa" w:w="448"/>
          </w:tcPr>
          <w:p>
            <w:r>
              <w:t>Interleukin-6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Both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0.576</w:t>
            </w:r>
          </w:p>
        </w:tc>
        <w:tc>
          <w:tcPr>
            <w:tcW w:type="dxa" w:w="448"/>
          </w:tcPr>
          <w:p>
            <w:r>
              <w:t>0.353</w:t>
            </w:r>
          </w:p>
        </w:tc>
        <w:tc>
          <w:tcPr>
            <w:tcW w:type="dxa" w:w="448"/>
          </w:tcPr>
          <w:p>
            <w:r>
              <w:t>-0.116</w:t>
            </w:r>
          </w:p>
        </w:tc>
        <w:tc>
          <w:tcPr>
            <w:tcW w:type="dxa" w:w="448"/>
          </w:tcPr>
          <w:p>
            <w:r>
              <w:t>1.269</w:t>
            </w:r>
          </w:p>
        </w:tc>
        <w:tc>
          <w:tcPr>
            <w:tcW w:type="dxa" w:w="448"/>
          </w:tcPr>
          <w:p>
            <w:r>
              <w:t>0.103</w:t>
            </w:r>
          </w:p>
        </w:tc>
        <w:tc>
          <w:tcPr>
            <w:tcW w:type="dxa" w:w="448"/>
          </w:tcPr>
          <w:p>
            <w:r>
              <w:t>52.446</w:t>
            </w:r>
          </w:p>
        </w:tc>
        <w:tc>
          <w:tcPr>
            <w:tcW w:type="dxa" w:w="448"/>
          </w:tcPr>
          <w:p>
            <w:r>
              <w:t>0.196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GSE18090:0.06, p=0.91; GSE51808:0.31, p=0.364; GSE43777:1.24, p=0.00187</w:t>
            </w:r>
          </w:p>
        </w:tc>
        <w:tc>
          <w:tcPr>
            <w:tcW w:type="dxa" w:w="448"/>
          </w:tcPr>
          <w:p>
            <w:r>
              <w:t>0.576</w:t>
            </w:r>
          </w:p>
        </w:tc>
        <w:tc>
          <w:tcPr>
            <w:tcW w:type="dxa" w:w="448"/>
          </w:tcPr>
          <w:p>
            <w:r>
              <w:t>0.447</w:t>
            </w:r>
          </w:p>
        </w:tc>
        <w:tc>
          <w:tcPr>
            <w:tcW w:type="dxa" w:w="448"/>
          </w:tcPr>
          <w:p>
            <w:r>
              <w:t>2</w:t>
            </w:r>
          </w:p>
        </w:tc>
      </w:tr>
      <w:tr>
        <w:tc>
          <w:tcPr>
            <w:tcW w:type="dxa" w:w="448"/>
          </w:tcPr>
          <w:p>
            <w:r>
              <w:t>STAT1</w:t>
            </w:r>
          </w:p>
        </w:tc>
        <w:tc>
          <w:tcPr>
            <w:tcW w:type="dxa" w:w="448"/>
          </w:tcPr>
          <w:p>
            <w:r>
              <w:t>Signal Transducer and Activator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-0.240</w:t>
            </w:r>
          </w:p>
        </w:tc>
        <w:tc>
          <w:tcPr>
            <w:tcW w:type="dxa" w:w="448"/>
          </w:tcPr>
          <w:p>
            <w:r>
              <w:t>0.174</w:t>
            </w:r>
          </w:p>
        </w:tc>
        <w:tc>
          <w:tcPr>
            <w:tcW w:type="dxa" w:w="448"/>
          </w:tcPr>
          <w:p>
            <w:r>
              <w:t>-0.582</w:t>
            </w:r>
          </w:p>
        </w:tc>
        <w:tc>
          <w:tcPr>
            <w:tcW w:type="dxa" w:w="448"/>
          </w:tcPr>
          <w:p>
            <w:r>
              <w:t>0.102</w:t>
            </w:r>
          </w:p>
        </w:tc>
        <w:tc>
          <w:tcPr>
            <w:tcW w:type="dxa" w:w="448"/>
          </w:tcPr>
          <w:p>
            <w:r>
              <w:t>0.168</w:t>
            </w:r>
          </w:p>
        </w:tc>
        <w:tc>
          <w:tcPr>
            <w:tcW w:type="dxa" w:w="448"/>
          </w:tcPr>
          <w:p>
            <w:r>
              <w:t>46.873</w:t>
            </w:r>
          </w:p>
        </w:tc>
        <w:tc>
          <w:tcPr>
            <w:tcW w:type="dxa" w:w="448"/>
          </w:tcPr>
          <w:p>
            <w:r>
              <w:t>0.043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GSE18090:-0.51, p=0.0221; GSE51808:-0.29, p=0.129; GSE43777:0.13, p=0.59</w:t>
            </w:r>
          </w:p>
        </w:tc>
        <w:tc>
          <w:tcPr>
            <w:tcW w:type="dxa" w:w="448"/>
          </w:tcPr>
          <w:p>
            <w:r>
              <w:t>0.240</w:t>
            </w:r>
          </w:p>
        </w:tc>
        <w:tc>
          <w:tcPr>
            <w:tcW w:type="dxa" w:w="448"/>
          </w:tcPr>
          <w:p>
            <w:r>
              <w:t>0.340</w:t>
            </w:r>
          </w:p>
        </w:tc>
        <w:tc>
          <w:tcPr>
            <w:tcW w:type="dxa" w:w="448"/>
          </w:tcPr>
          <w:p>
            <w:r>
              <w:t>3</w:t>
            </w:r>
          </w:p>
        </w:tc>
      </w:tr>
      <w:tr>
        <w:tc>
          <w:tcPr>
            <w:tcW w:type="dxa" w:w="448"/>
          </w:tcPr>
          <w:p>
            <w:r>
              <w:t>IFNB1</w:t>
            </w:r>
          </w:p>
        </w:tc>
        <w:tc>
          <w:tcPr>
            <w:tcW w:type="dxa" w:w="448"/>
          </w:tcPr>
          <w:p>
            <w:r>
              <w:t>Interferon Beta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0.262</w:t>
            </w:r>
          </w:p>
        </w:tc>
        <w:tc>
          <w:tcPr>
            <w:tcW w:type="dxa" w:w="448"/>
          </w:tcPr>
          <w:p>
            <w:r>
              <w:t>-0.194</w:t>
            </w:r>
          </w:p>
        </w:tc>
        <w:tc>
          <w:tcPr>
            <w:tcW w:type="dxa" w:w="448"/>
          </w:tcPr>
          <w:p>
            <w:r>
              <w:t>0.834</w:t>
            </w:r>
          </w:p>
        </w:tc>
        <w:tc>
          <w:tcPr>
            <w:tcW w:type="dxa" w:w="448"/>
          </w:tcPr>
          <w:p>
            <w:r>
              <w:t>0.222</w:t>
            </w:r>
          </w:p>
        </w:tc>
        <w:tc>
          <w:tcPr>
            <w:tcW w:type="dxa" w:w="448"/>
          </w:tcPr>
          <w:p>
            <w:r>
              <w:t>71.105</w:t>
            </w:r>
          </w:p>
        </w:tc>
        <w:tc>
          <w:tcPr>
            <w:tcW w:type="dxa" w:w="448"/>
          </w:tcPr>
          <w:p>
            <w:r>
              <w:t>0.132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GSE18090:0.21, p=0.712; GSE51808:0.05, p=0.682; GSE43777:0.70, p=0.00147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4</w:t>
            </w:r>
          </w:p>
        </w:tc>
      </w:tr>
      <w:tr>
        <w:tc>
          <w:tcPr>
            <w:tcW w:type="dxa" w:w="448"/>
          </w:tcPr>
          <w:p>
            <w:r>
              <w:t>TEK</w:t>
            </w:r>
          </w:p>
        </w:tc>
        <w:tc>
          <w:tcPr>
            <w:tcW w:type="dxa" w:w="448"/>
          </w:tcPr>
          <w:p>
            <w:r>
              <w:t>TEK Receptor Tyrosine Kinase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-0.183</w:t>
            </w:r>
          </w:p>
        </w:tc>
        <w:tc>
          <w:tcPr>
            <w:tcW w:type="dxa" w:w="448"/>
          </w:tcPr>
          <w:p>
            <w:r>
              <w:t>0.173</w:t>
            </w:r>
          </w:p>
        </w:tc>
        <w:tc>
          <w:tcPr>
            <w:tcW w:type="dxa" w:w="448"/>
          </w:tcPr>
          <w:p>
            <w:r>
              <w:t>-0.522</w:t>
            </w:r>
          </w:p>
        </w:tc>
        <w:tc>
          <w:tcPr>
            <w:tcW w:type="dxa" w:w="448"/>
          </w:tcPr>
          <w:p>
            <w:r>
              <w:t>0.156</w:t>
            </w:r>
          </w:p>
        </w:tc>
        <w:tc>
          <w:tcPr>
            <w:tcW w:type="dxa" w:w="448"/>
          </w:tcPr>
          <w:p>
            <w:r>
              <w:t>0.291</w:t>
            </w:r>
          </w:p>
        </w:tc>
        <w:tc>
          <w:tcPr>
            <w:tcW w:type="dxa" w:w="448"/>
          </w:tcPr>
          <w:p>
            <w:r>
              <w:t>56.540</w:t>
            </w:r>
          </w:p>
        </w:tc>
        <w:tc>
          <w:tcPr>
            <w:tcW w:type="dxa" w:w="448"/>
          </w:tcPr>
          <w:p>
            <w:r>
              <w:t>0.048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GSE18090:-1.04, p=0.0216; GSE51808:-0.12, p=0.3; GSE43777:-0.00, p=0.987</w:t>
            </w:r>
          </w:p>
        </w:tc>
        <w:tc>
          <w:tcPr>
            <w:tcW w:type="dxa" w:w="448"/>
          </w:tcPr>
          <w:p>
            <w:r>
              <w:t>0.183</w:t>
            </w:r>
          </w:p>
        </w:tc>
        <w:tc>
          <w:tcPr>
            <w:tcW w:type="dxa" w:w="448"/>
          </w:tcPr>
          <w:p>
            <w:r>
              <w:t>0.301</w:t>
            </w:r>
          </w:p>
        </w:tc>
        <w:tc>
          <w:tcPr>
            <w:tcW w:type="dxa" w:w="448"/>
          </w:tcPr>
          <w:p>
            <w:r>
              <w:t>5</w:t>
            </w:r>
          </w:p>
        </w:tc>
      </w:tr>
      <w:tr>
        <w:tc>
          <w:tcPr>
            <w:tcW w:type="dxa" w:w="448"/>
          </w:tcPr>
          <w:p>
            <w:r>
              <w:t>BDNF</w:t>
            </w:r>
          </w:p>
        </w:tc>
        <w:tc>
          <w:tcPr>
            <w:tcW w:type="dxa" w:w="448"/>
          </w:tcPr>
          <w:p>
            <w:r>
              <w:t>Brain Derived Neurotrophic Factor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0.319</w:t>
            </w:r>
          </w:p>
        </w:tc>
        <w:tc>
          <w:tcPr>
            <w:tcW w:type="dxa" w:w="448"/>
          </w:tcPr>
          <w:p>
            <w:r>
              <w:t>-0.375</w:t>
            </w:r>
          </w:p>
        </w:tc>
        <w:tc>
          <w:tcPr>
            <w:tcW w:type="dxa" w:w="448"/>
          </w:tcPr>
          <w:p>
            <w:r>
              <w:t>0.875</w:t>
            </w:r>
          </w:p>
        </w:tc>
        <w:tc>
          <w:tcPr>
            <w:tcW w:type="dxa" w:w="448"/>
          </w:tcPr>
          <w:p>
            <w:r>
              <w:t>0.433</w:t>
            </w:r>
          </w:p>
        </w:tc>
        <w:tc>
          <w:tcPr>
            <w:tcW w:type="dxa" w:w="448"/>
          </w:tcPr>
          <w:p>
            <w:r>
              <w:t>83.482</w:t>
            </w:r>
          </w:p>
        </w:tc>
        <w:tc>
          <w:tcPr>
            <w:tcW w:type="dxa" w:w="448"/>
          </w:tcPr>
          <w:p>
            <w:r>
              <w:t>0.234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GSE18090:-0.47, p=0.326; GSE51808:0.11, p=0.404; GSE43777:0.83, p=2.15e-05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0.271</w:t>
            </w:r>
          </w:p>
        </w:tc>
        <w:tc>
          <w:tcPr>
            <w:tcW w:type="dxa" w:w="448"/>
          </w:tcPr>
          <w:p>
            <w:r>
              <w:t>6</w:t>
            </w:r>
          </w:p>
        </w:tc>
      </w:tr>
      <w:tr>
        <w:tc>
          <w:tcPr>
            <w:tcW w:type="dxa" w:w="448"/>
          </w:tcPr>
          <w:p>
            <w:r>
              <w:t>TNF</w:t>
            </w:r>
          </w:p>
        </w:tc>
        <w:tc>
          <w:tcPr>
            <w:tcW w:type="dxa" w:w="448"/>
          </w:tcPr>
          <w:p>
            <w:r>
              <w:t>Tumor Necrosis Factor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0.216</w:t>
            </w:r>
          </w:p>
        </w:tc>
        <w:tc>
          <w:tcPr>
            <w:tcW w:type="dxa" w:w="448"/>
          </w:tcPr>
          <w:p>
            <w:r>
              <w:t>0.537</w:t>
            </w:r>
          </w:p>
        </w:tc>
        <w:tc>
          <w:tcPr>
            <w:tcW w:type="dxa" w:w="448"/>
          </w:tcPr>
          <w:p>
            <w:r>
              <w:t>-0.837</w:t>
            </w:r>
          </w:p>
        </w:tc>
        <w:tc>
          <w:tcPr>
            <w:tcW w:type="dxa" w:w="448"/>
          </w:tcPr>
          <w:p>
            <w:r>
              <w:t>1.269</w:t>
            </w:r>
          </w:p>
        </w:tc>
        <w:tc>
          <w:tcPr>
            <w:tcW w:type="dxa" w:w="448"/>
          </w:tcPr>
          <w:p>
            <w:r>
              <w:t>0.688</w:t>
            </w:r>
          </w:p>
        </w:tc>
        <w:tc>
          <w:tcPr>
            <w:tcW w:type="dxa" w:w="448"/>
          </w:tcPr>
          <w:p>
            <w:r>
              <w:t>78.984</w:t>
            </w:r>
          </w:p>
        </w:tc>
        <w:tc>
          <w:tcPr>
            <w:tcW w:type="dxa" w:w="448"/>
          </w:tcPr>
          <w:p>
            <w:r>
              <w:t>0.675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GSE18090:-0.07, p=0.901; GSE51808:-0.44, p=0.15; GSE43777:1.20, p=0.00611</w:t>
            </w:r>
          </w:p>
        </w:tc>
        <w:tc>
          <w:tcPr>
            <w:tcW w:type="dxa" w:w="448"/>
          </w:tcPr>
          <w:p>
            <w:r>
              <w:t>0.216</w:t>
            </w:r>
          </w:p>
        </w:tc>
        <w:tc>
          <w:tcPr>
            <w:tcW w:type="dxa" w:w="448"/>
          </w:tcPr>
          <w:p>
            <w:r>
              <w:t>0.268</w:t>
            </w:r>
          </w:p>
        </w:tc>
        <w:tc>
          <w:tcPr>
            <w:tcW w:type="dxa" w:w="448"/>
          </w:tcPr>
          <w:p>
            <w:r>
              <w:t>7</w:t>
            </w:r>
          </w:p>
        </w:tc>
      </w:tr>
      <w:tr>
        <w:tc>
          <w:tcPr>
            <w:tcW w:type="dxa" w:w="448"/>
          </w:tcPr>
          <w:p>
            <w:r>
              <w:t>ISG15</w:t>
            </w:r>
          </w:p>
        </w:tc>
        <w:tc>
          <w:tcPr>
            <w:tcW w:type="dxa" w:w="448"/>
          </w:tcPr>
          <w:p>
            <w:r>
              <w:t>ISG15 Ubiquitin Like Modifier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-0.215</w:t>
            </w:r>
          </w:p>
        </w:tc>
        <w:tc>
          <w:tcPr>
            <w:tcW w:type="dxa" w:w="448"/>
          </w:tcPr>
          <w:p>
            <w:r>
              <w:t>0.460</w:t>
            </w:r>
          </w:p>
        </w:tc>
        <w:tc>
          <w:tcPr>
            <w:tcW w:type="dxa" w:w="448"/>
          </w:tcPr>
          <w:p>
            <w:r>
              <w:t>-1.117</w:t>
            </w:r>
          </w:p>
        </w:tc>
        <w:tc>
          <w:tcPr>
            <w:tcW w:type="dxa" w:w="448"/>
          </w:tcPr>
          <w:p>
            <w:r>
              <w:t>0.688</w:t>
            </w:r>
          </w:p>
        </w:tc>
        <w:tc>
          <w:tcPr>
            <w:tcW w:type="dxa" w:w="448"/>
          </w:tcPr>
          <w:p>
            <w:r>
              <w:t>0.641</w:t>
            </w:r>
          </w:p>
        </w:tc>
        <w:tc>
          <w:tcPr>
            <w:tcW w:type="dxa" w:w="448"/>
          </w:tcPr>
          <w:p>
            <w:r>
              <w:t>79.712</w:t>
            </w:r>
          </w:p>
        </w:tc>
        <w:tc>
          <w:tcPr>
            <w:tcW w:type="dxa" w:w="448"/>
          </w:tcPr>
          <w:p>
            <w:r>
              <w:t>0.501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GSE18090:-0.78, p=0.0838; GSE51808:-0.57, p=0.153; GSE43777:0.54, p=0.0261</w:t>
            </w:r>
          </w:p>
        </w:tc>
        <w:tc>
          <w:tcPr>
            <w:tcW w:type="dxa" w:w="448"/>
          </w:tcPr>
          <w:p>
            <w:r>
              <w:t>0.215</w:t>
            </w:r>
          </w:p>
        </w:tc>
        <w:tc>
          <w:tcPr>
            <w:tcW w:type="dxa" w:w="448"/>
          </w:tcPr>
          <w:p>
            <w:r>
              <w:t>0.266</w:t>
            </w:r>
          </w:p>
        </w:tc>
        <w:tc>
          <w:tcPr>
            <w:tcW w:type="dxa" w:w="448"/>
          </w:tcPr>
          <w:p>
            <w:r>
              <w:t>8</w:t>
            </w:r>
          </w:p>
        </w:tc>
      </w:tr>
      <w:tr>
        <w:tc>
          <w:tcPr>
            <w:tcW w:type="dxa" w:w="448"/>
          </w:tcPr>
          <w:p>
            <w:r>
              <w:t>IL1B</w:t>
            </w:r>
          </w:p>
        </w:tc>
        <w:tc>
          <w:tcPr>
            <w:tcW w:type="dxa" w:w="448"/>
          </w:tcPr>
          <w:p>
            <w:r>
              <w:t>Interleukin-1 Beta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0.103</w:t>
            </w:r>
          </w:p>
        </w:tc>
        <w:tc>
          <w:tcPr>
            <w:tcW w:type="dxa" w:w="448"/>
          </w:tcPr>
          <w:p>
            <w:r>
              <w:t>0.646</w:t>
            </w:r>
          </w:p>
        </w:tc>
        <w:tc>
          <w:tcPr>
            <w:tcW w:type="dxa" w:w="448"/>
          </w:tcPr>
          <w:p>
            <w:r>
              <w:t>-1.163</w:t>
            </w:r>
          </w:p>
        </w:tc>
        <w:tc>
          <w:tcPr>
            <w:tcW w:type="dxa" w:w="448"/>
          </w:tcPr>
          <w:p>
            <w:r>
              <w:t>1.369</w:t>
            </w:r>
          </w:p>
        </w:tc>
        <w:tc>
          <w:tcPr>
            <w:tcW w:type="dxa" w:w="448"/>
          </w:tcPr>
          <w:p>
            <w:r>
              <w:t>0.873</w:t>
            </w:r>
          </w:p>
        </w:tc>
        <w:tc>
          <w:tcPr>
            <w:tcW w:type="dxa" w:w="448"/>
          </w:tcPr>
          <w:p>
            <w:r>
              <w:t>68.744</w:t>
            </w:r>
          </w:p>
        </w:tc>
        <w:tc>
          <w:tcPr>
            <w:tcW w:type="dxa" w:w="448"/>
          </w:tcPr>
          <w:p>
            <w:r>
              <w:t>0.852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GSE18090:0.02, p=0.982; GSE51808:-0.93, p=0.143; GSE43777:1.05, p=0.0263</w:t>
            </w:r>
          </w:p>
        </w:tc>
        <w:tc>
          <w:tcPr>
            <w:tcW w:type="dxa" w:w="448"/>
          </w:tcPr>
          <w:p>
            <w:r>
              <w:t>0.103</w:t>
            </w:r>
          </w:p>
        </w:tc>
        <w:tc>
          <w:tcPr>
            <w:tcW w:type="dxa" w:w="448"/>
          </w:tcPr>
          <w:p>
            <w:r>
              <w:t>0.249</w:t>
            </w:r>
          </w:p>
        </w:tc>
        <w:tc>
          <w:tcPr>
            <w:tcW w:type="dxa" w:w="448"/>
          </w:tcPr>
          <w:p>
            <w:r>
              <w:t>9</w:t>
            </w:r>
          </w:p>
        </w:tc>
      </w:tr>
      <w:tr>
        <w:tc>
          <w:tcPr>
            <w:tcW w:type="dxa" w:w="448"/>
          </w:tcPr>
          <w:p>
            <w:r>
              <w:t>SERPINE1</w:t>
            </w:r>
          </w:p>
        </w:tc>
        <w:tc>
          <w:tcPr>
            <w:tcW w:type="dxa" w:w="448"/>
          </w:tcPr>
          <w:p>
            <w:r>
              <w:t>Plasminogen Activator Inhibitor-1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-0.077</w:t>
            </w:r>
          </w:p>
        </w:tc>
        <w:tc>
          <w:tcPr>
            <w:tcW w:type="dxa" w:w="448"/>
          </w:tcPr>
          <w:p>
            <w:r>
              <w:t>0.223</w:t>
            </w:r>
          </w:p>
        </w:tc>
        <w:tc>
          <w:tcPr>
            <w:tcW w:type="dxa" w:w="448"/>
          </w:tcPr>
          <w:p>
            <w:r>
              <w:t>-0.513</w:t>
            </w:r>
          </w:p>
        </w:tc>
        <w:tc>
          <w:tcPr>
            <w:tcW w:type="dxa" w:w="448"/>
          </w:tcPr>
          <w:p>
            <w:r>
              <w:t>0.359</w:t>
            </w:r>
          </w:p>
        </w:tc>
        <w:tc>
          <w:tcPr>
            <w:tcW w:type="dxa" w:w="448"/>
          </w:tcPr>
          <w:p>
            <w:r>
              <w:t>0.730</w:t>
            </w:r>
          </w:p>
        </w:tc>
        <w:tc>
          <w:tcPr>
            <w:tcW w:type="dxa" w:w="448"/>
          </w:tcPr>
          <w:p>
            <w:r>
              <w:t>64.869</w:t>
            </w:r>
          </w:p>
        </w:tc>
        <w:tc>
          <w:tcPr>
            <w:tcW w:type="dxa" w:w="448"/>
          </w:tcPr>
          <w:p>
            <w:r>
              <w:t>0.090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GSE18090:-1.10, p=0.0264; GSE51808:0.09, p=0.68; GSE43777:0.11, p=0.335</w:t>
            </w:r>
          </w:p>
        </w:tc>
        <w:tc>
          <w:tcPr>
            <w:tcW w:type="dxa" w:w="448"/>
          </w:tcPr>
          <w:p>
            <w:r>
              <w:t>0.077</w:t>
            </w:r>
          </w:p>
        </w:tc>
        <w:tc>
          <w:tcPr>
            <w:tcW w:type="dxa" w:w="448"/>
          </w:tcPr>
          <w:p>
            <w:r>
              <w:t>0.247</w:t>
            </w:r>
          </w:p>
        </w:tc>
        <w:tc>
          <w:tcPr>
            <w:tcW w:type="dxa" w:w="448"/>
          </w:tcPr>
          <w:p>
            <w:r>
              <w:t>10</w:t>
            </w:r>
          </w:p>
        </w:tc>
      </w:tr>
      <w:tr>
        <w:tc>
          <w:tcPr>
            <w:tcW w:type="dxa" w:w="448"/>
          </w:tcPr>
          <w:p>
            <w:r>
              <w:t>PROS1</w:t>
            </w:r>
          </w:p>
        </w:tc>
        <w:tc>
          <w:tcPr>
            <w:tcW w:type="dxa" w:w="448"/>
          </w:tcPr>
          <w:p>
            <w:r>
              <w:t>Protein S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0.046</w:t>
            </w:r>
          </w:p>
        </w:tc>
        <w:tc>
          <w:tcPr>
            <w:tcW w:type="dxa" w:w="448"/>
          </w:tcPr>
          <w:p>
            <w:r>
              <w:t>0.431</w:t>
            </w:r>
          </w:p>
        </w:tc>
        <w:tc>
          <w:tcPr>
            <w:tcW w:type="dxa" w:w="448"/>
          </w:tcPr>
          <w:p>
            <w:r>
              <w:t>-0.798</w:t>
            </w:r>
          </w:p>
        </w:tc>
        <w:tc>
          <w:tcPr>
            <w:tcW w:type="dxa" w:w="448"/>
          </w:tcPr>
          <w:p>
            <w:r>
              <w:t>0.891</w:t>
            </w:r>
          </w:p>
        </w:tc>
        <w:tc>
          <w:tcPr>
            <w:tcW w:type="dxa" w:w="448"/>
          </w:tcPr>
          <w:p>
            <w:r>
              <w:t>0.914</w:t>
            </w:r>
          </w:p>
        </w:tc>
        <w:tc>
          <w:tcPr>
            <w:tcW w:type="dxa" w:w="448"/>
          </w:tcPr>
          <w:p>
            <w:r>
              <w:t>70.490</w:t>
            </w:r>
          </w:p>
        </w:tc>
        <w:tc>
          <w:tcPr>
            <w:tcW w:type="dxa" w:w="448"/>
          </w:tcPr>
          <w:p>
            <w:r>
              <w:t>0.382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GSE18090:0.27, p=0.652; GSE51808:0.61, p=0.113; GSE43777:-0.58, p=0.0365</w:t>
            </w:r>
          </w:p>
        </w:tc>
        <w:tc>
          <w:tcPr>
            <w:tcW w:type="dxa" w:w="448"/>
          </w:tcPr>
          <w:p>
            <w:r>
              <w:t>0.046</w:t>
            </w:r>
          </w:p>
        </w:tc>
        <w:tc>
          <w:tcPr>
            <w:tcW w:type="dxa" w:w="448"/>
          </w:tcPr>
          <w:p>
            <w:r>
              <w:t>0.225</w:t>
            </w:r>
          </w:p>
        </w:tc>
        <w:tc>
          <w:tcPr>
            <w:tcW w:type="dxa" w:w="448"/>
          </w:tcPr>
          <w:p>
            <w:r>
              <w:t>11</w:t>
            </w:r>
          </w:p>
        </w:tc>
      </w:tr>
      <w:tr>
        <w:tc>
          <w:tcPr>
            <w:tcW w:type="dxa" w:w="448"/>
          </w:tcPr>
          <w:p>
            <w:r>
              <w:t>HMOX1</w:t>
            </w:r>
          </w:p>
        </w:tc>
        <w:tc>
          <w:tcPr>
            <w:tcW w:type="dxa" w:w="448"/>
          </w:tcPr>
          <w:p>
            <w:r>
              <w:t>Heme Oxygenase-1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0.045</w:t>
            </w:r>
          </w:p>
        </w:tc>
        <w:tc>
          <w:tcPr>
            <w:tcW w:type="dxa" w:w="448"/>
          </w:tcPr>
          <w:p>
            <w:r>
              <w:t>0.367</w:t>
            </w:r>
          </w:p>
        </w:tc>
        <w:tc>
          <w:tcPr>
            <w:tcW w:type="dxa" w:w="448"/>
          </w:tcPr>
          <w:p>
            <w:r>
              <w:t>-0.675</w:t>
            </w:r>
          </w:p>
        </w:tc>
        <w:tc>
          <w:tcPr>
            <w:tcW w:type="dxa" w:w="448"/>
          </w:tcPr>
          <w:p>
            <w:r>
              <w:t>0.764</w:t>
            </w:r>
          </w:p>
        </w:tc>
        <w:tc>
          <w:tcPr>
            <w:tcW w:type="dxa" w:w="448"/>
          </w:tcPr>
          <w:p>
            <w:r>
              <w:t>0.904</w:t>
            </w:r>
          </w:p>
        </w:tc>
        <w:tc>
          <w:tcPr>
            <w:tcW w:type="dxa" w:w="448"/>
          </w:tcPr>
          <w:p>
            <w:r>
              <w:t>72.243</w:t>
            </w:r>
          </w:p>
        </w:tc>
        <w:tc>
          <w:tcPr>
            <w:tcW w:type="dxa" w:w="448"/>
          </w:tcPr>
          <w:p>
            <w:r>
              <w:t>0.284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GSE18090:-0.70, p=0.172; GSE51808:-0.09, p=0.744; GSE43777:0.65, p=0.0115</w:t>
            </w:r>
          </w:p>
        </w:tc>
        <w:tc>
          <w:tcPr>
            <w:tcW w:type="dxa" w:w="448"/>
          </w:tcPr>
          <w:p>
            <w:r>
              <w:t>0.045</w:t>
            </w:r>
          </w:p>
        </w:tc>
        <w:tc>
          <w:tcPr>
            <w:tcW w:type="dxa" w:w="448"/>
          </w:tcPr>
          <w:p>
            <w:r>
              <w:t>0.221</w:t>
            </w:r>
          </w:p>
        </w:tc>
        <w:tc>
          <w:tcPr>
            <w:tcW w:type="dxa" w:w="448"/>
          </w:tcPr>
          <w:p>
            <w:r>
              <w:t>12</w:t>
            </w:r>
          </w:p>
        </w:tc>
      </w:tr>
      <w:tr>
        <w:tc>
          <w:tcPr>
            <w:tcW w:type="dxa" w:w="448"/>
          </w:tcPr>
          <w:p>
            <w:r>
              <w:t>PROCR</w:t>
            </w:r>
          </w:p>
        </w:tc>
        <w:tc>
          <w:tcPr>
            <w:tcW w:type="dxa" w:w="448"/>
          </w:tcPr>
          <w:p>
            <w:r>
              <w:t>Endothelial Protein C Receptor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-0.051</w:t>
            </w:r>
          </w:p>
        </w:tc>
        <w:tc>
          <w:tcPr>
            <w:tcW w:type="dxa" w:w="448"/>
          </w:tcPr>
          <w:p>
            <w:r>
              <w:t>0.175</w:t>
            </w:r>
          </w:p>
        </w:tc>
        <w:tc>
          <w:tcPr>
            <w:tcW w:type="dxa" w:w="448"/>
          </w:tcPr>
          <w:p>
            <w:r>
              <w:t>-0.394</w:t>
            </w:r>
          </w:p>
        </w:tc>
        <w:tc>
          <w:tcPr>
            <w:tcW w:type="dxa" w:w="448"/>
          </w:tcPr>
          <w:p>
            <w:r>
              <w:t>0.292</w:t>
            </w:r>
          </w:p>
        </w:tc>
        <w:tc>
          <w:tcPr>
            <w:tcW w:type="dxa" w:w="448"/>
          </w:tcPr>
          <w:p>
            <w:r>
              <w:t>0.770</w:t>
            </w:r>
          </w:p>
        </w:tc>
        <w:tc>
          <w:tcPr>
            <w:tcW w:type="dxa" w:w="448"/>
          </w:tcPr>
          <w:p>
            <w:r>
              <w:t>73.773</w:t>
            </w:r>
          </w:p>
        </w:tc>
        <w:tc>
          <w:tcPr>
            <w:tcW w:type="dxa" w:w="448"/>
          </w:tcPr>
          <w:p>
            <w:r>
              <w:t>0.067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GSE18090:0.27, p=0.194; GSE51808:-0.00, p=0.997; GSE43777:-0.32, p=0.00151</w:t>
            </w:r>
          </w:p>
        </w:tc>
        <w:tc>
          <w:tcPr>
            <w:tcW w:type="dxa" w:w="448"/>
          </w:tcPr>
          <w:p>
            <w:r>
              <w:t>0.051</w:t>
            </w:r>
          </w:p>
        </w:tc>
        <w:tc>
          <w:tcPr>
            <w:tcW w:type="dxa" w:w="448"/>
          </w:tcPr>
          <w:p>
            <w:r>
              <w:t>0.220</w:t>
            </w:r>
          </w:p>
        </w:tc>
        <w:tc>
          <w:tcPr>
            <w:tcW w:type="dxa" w:w="448"/>
          </w:tcPr>
          <w:p>
            <w:r>
              <w:t>13</w:t>
            </w:r>
          </w:p>
        </w:tc>
      </w:tr>
      <w:tr>
        <w:tc>
          <w:tcPr>
            <w:tcW w:type="dxa" w:w="448"/>
          </w:tcPr>
          <w:p>
            <w:r>
              <w:t>IL10</w:t>
            </w:r>
          </w:p>
        </w:tc>
        <w:tc>
          <w:tcPr>
            <w:tcW w:type="dxa" w:w="448"/>
          </w:tcPr>
          <w:p>
            <w:r>
              <w:t>Interleukin-10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-0.070</w:t>
            </w:r>
          </w:p>
        </w:tc>
        <w:tc>
          <w:tcPr>
            <w:tcW w:type="dxa" w:w="448"/>
          </w:tcPr>
          <w:p>
            <w:r>
              <w:t>0.234</w:t>
            </w:r>
          </w:p>
        </w:tc>
        <w:tc>
          <w:tcPr>
            <w:tcW w:type="dxa" w:w="448"/>
          </w:tcPr>
          <w:p>
            <w:r>
              <w:t>-0.528</w:t>
            </w:r>
          </w:p>
        </w:tc>
        <w:tc>
          <w:tcPr>
            <w:tcW w:type="dxa" w:w="448"/>
          </w:tcPr>
          <w:p>
            <w:r>
              <w:t>0.388</w:t>
            </w:r>
          </w:p>
        </w:tc>
        <w:tc>
          <w:tcPr>
            <w:tcW w:type="dxa" w:w="448"/>
          </w:tcPr>
          <w:p>
            <w:r>
              <w:t>0.765</w:t>
            </w:r>
          </w:p>
        </w:tc>
        <w:tc>
          <w:tcPr>
            <w:tcW w:type="dxa" w:w="448"/>
          </w:tcPr>
          <w:p>
            <w:r>
              <w:t>78.947</w:t>
            </w:r>
          </w:p>
        </w:tc>
        <w:tc>
          <w:tcPr>
            <w:tcW w:type="dxa" w:w="448"/>
          </w:tcPr>
          <w:p>
            <w:r>
              <w:t>0.124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GSE18090:-0.07, p=0.824; GSE51808:-0.39, p=0.00777; GSE43777:0.25, p=0.0894</w:t>
            </w:r>
          </w:p>
        </w:tc>
        <w:tc>
          <w:tcPr>
            <w:tcW w:type="dxa" w:w="448"/>
          </w:tcPr>
          <w:p>
            <w:r>
              <w:t>0.070</w:t>
            </w:r>
          </w:p>
        </w:tc>
        <w:tc>
          <w:tcPr>
            <w:tcW w:type="dxa" w:w="448"/>
          </w:tcPr>
          <w:p>
            <w:r>
              <w:t>0.217</w:t>
            </w:r>
          </w:p>
        </w:tc>
        <w:tc>
          <w:tcPr>
            <w:tcW w:type="dxa" w:w="448"/>
          </w:tcPr>
          <w:p>
            <w:r>
              <w:t>14</w:t>
            </w:r>
          </w:p>
        </w:tc>
      </w:tr>
      <w:tr>
        <w:tc>
          <w:tcPr>
            <w:tcW w:type="dxa" w:w="448"/>
          </w:tcPr>
          <w:p>
            <w:r>
              <w:t>ITGB3</w:t>
            </w:r>
          </w:p>
        </w:tc>
        <w:tc>
          <w:tcPr>
            <w:tcW w:type="dxa" w:w="448"/>
          </w:tcPr>
          <w:p>
            <w:r>
              <w:t>Integrin Beta-3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-0.007</w:t>
            </w:r>
          </w:p>
        </w:tc>
        <w:tc>
          <w:tcPr>
            <w:tcW w:type="dxa" w:w="448"/>
          </w:tcPr>
          <w:p>
            <w:r>
              <w:t>0.454</w:t>
            </w:r>
          </w:p>
        </w:tc>
        <w:tc>
          <w:tcPr>
            <w:tcW w:type="dxa" w:w="448"/>
          </w:tcPr>
          <w:p>
            <w:r>
              <w:t>-0.897</w:t>
            </w:r>
          </w:p>
        </w:tc>
        <w:tc>
          <w:tcPr>
            <w:tcW w:type="dxa" w:w="448"/>
          </w:tcPr>
          <w:p>
            <w:r>
              <w:t>0.883</w:t>
            </w:r>
          </w:p>
        </w:tc>
        <w:tc>
          <w:tcPr>
            <w:tcW w:type="dxa" w:w="448"/>
          </w:tcPr>
          <w:p>
            <w:r>
              <w:t>0.987</w:t>
            </w:r>
          </w:p>
        </w:tc>
        <w:tc>
          <w:tcPr>
            <w:tcW w:type="dxa" w:w="448"/>
          </w:tcPr>
          <w:p>
            <w:r>
              <w:t>68.201</w:t>
            </w:r>
          </w:p>
        </w:tc>
        <w:tc>
          <w:tcPr>
            <w:tcW w:type="dxa" w:w="448"/>
          </w:tcPr>
          <w:p>
            <w:r>
              <w:t>0.414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GSE18090:0.18, p=0.77; GSE51808:0.61, p=0.134; GSE43777:-0.70, p=0.0421</w:t>
            </w:r>
          </w:p>
        </w:tc>
        <w:tc>
          <w:tcPr>
            <w:tcW w:type="dxa" w:w="448"/>
          </w:tcPr>
          <w:p>
            <w:r>
              <w:t>0.007</w:t>
            </w:r>
          </w:p>
        </w:tc>
        <w:tc>
          <w:tcPr>
            <w:tcW w:type="dxa" w:w="448"/>
          </w:tcPr>
          <w:p>
            <w:r>
              <w:t>0.216</w:t>
            </w:r>
          </w:p>
        </w:tc>
        <w:tc>
          <w:tcPr>
            <w:tcW w:type="dxa" w:w="448"/>
          </w:tcPr>
          <w:p>
            <w:r>
              <w:t>15</w:t>
            </w:r>
          </w:p>
        </w:tc>
      </w:tr>
      <w:tr>
        <w:tc>
          <w:tcPr>
            <w:tcW w:type="dxa" w:w="448"/>
          </w:tcPr>
          <w:p>
            <w:r>
              <w:t>PF4</w:t>
            </w:r>
          </w:p>
        </w:tc>
        <w:tc>
          <w:tcPr>
            <w:tcW w:type="dxa" w:w="448"/>
          </w:tcPr>
          <w:p>
            <w:r>
              <w:t>Platelet Factor 4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0.254</w:t>
            </w:r>
          </w:p>
        </w:tc>
        <w:tc>
          <w:tcPr>
            <w:tcW w:type="dxa" w:w="448"/>
          </w:tcPr>
          <w:p>
            <w:r>
              <w:t>0.259</w:t>
            </w:r>
          </w:p>
        </w:tc>
        <w:tc>
          <w:tcPr>
            <w:tcW w:type="dxa" w:w="448"/>
          </w:tcPr>
          <w:p>
            <w:r>
              <w:t>-0.254</w:t>
            </w:r>
          </w:p>
        </w:tc>
        <w:tc>
          <w:tcPr>
            <w:tcW w:type="dxa" w:w="448"/>
          </w:tcPr>
          <w:p>
            <w:r>
              <w:t>0.762</w:t>
            </w:r>
          </w:p>
        </w:tc>
        <w:tc>
          <w:tcPr>
            <w:tcW w:type="dxa" w:w="448"/>
          </w:tcPr>
          <w:p>
            <w:r>
              <w:t>0.327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GSE18090:0.18, p=0.751; GSE51808:0.20, p=0.606; GSE43777:0.37, p=0.404</w:t>
            </w:r>
          </w:p>
        </w:tc>
        <w:tc>
          <w:tcPr>
            <w:tcW w:type="dxa" w:w="448"/>
          </w:tcPr>
          <w:p>
            <w:r>
              <w:t>0.254</w:t>
            </w:r>
          </w:p>
        </w:tc>
        <w:tc>
          <w:tcPr>
            <w:tcW w:type="dxa" w:w="448"/>
          </w:tcPr>
          <w:p>
            <w:r>
              <w:t>0.289</w:t>
            </w:r>
          </w:p>
        </w:tc>
        <w:tc>
          <w:tcPr>
            <w:tcW w:type="dxa" w:w="448"/>
          </w:tcPr>
          <w:p>
            <w:r>
              <w:t>16</w:t>
            </w:r>
          </w:p>
        </w:tc>
      </w:tr>
      <w:tr>
        <w:tc>
          <w:tcPr>
            <w:tcW w:type="dxa" w:w="448"/>
          </w:tcPr>
          <w:p>
            <w:r>
              <w:t>PPBP</w:t>
            </w:r>
          </w:p>
        </w:tc>
        <w:tc>
          <w:tcPr>
            <w:tcW w:type="dxa" w:w="448"/>
          </w:tcPr>
          <w:p>
            <w:r>
              <w:t>Pro-Platelet Basic Protein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Low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0.181</w:t>
            </w:r>
          </w:p>
        </w:tc>
        <w:tc>
          <w:tcPr>
            <w:tcW w:type="dxa" w:w="448"/>
          </w:tcPr>
          <w:p>
            <w:r>
              <w:t>0.229</w:t>
            </w:r>
          </w:p>
        </w:tc>
        <w:tc>
          <w:tcPr>
            <w:tcW w:type="dxa" w:w="448"/>
          </w:tcPr>
          <w:p>
            <w:r>
              <w:t>-0.267</w:t>
            </w:r>
          </w:p>
        </w:tc>
        <w:tc>
          <w:tcPr>
            <w:tcW w:type="dxa" w:w="448"/>
          </w:tcPr>
          <w:p>
            <w:r>
              <w:t>0.630</w:t>
            </w:r>
          </w:p>
        </w:tc>
        <w:tc>
          <w:tcPr>
            <w:tcW w:type="dxa" w:w="448"/>
          </w:tcPr>
          <w:p>
            <w:r>
              <w:t>0.428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GSE18090:0.10, p=0.884; GSE51808:0.29, p=0.35; GSE43777:0.03, p=0.931</w:t>
            </w:r>
          </w:p>
        </w:tc>
        <w:tc>
          <w:tcPr>
            <w:tcW w:type="dxa" w:w="448"/>
          </w:tcPr>
          <w:p>
            <w:r>
              <w:t>0.181</w:t>
            </w:r>
          </w:p>
        </w:tc>
        <w:tc>
          <w:tcPr>
            <w:tcW w:type="dxa" w:w="448"/>
          </w:tcPr>
          <w:p>
            <w:r>
              <w:t>0.264</w:t>
            </w:r>
          </w:p>
        </w:tc>
        <w:tc>
          <w:tcPr>
            <w:tcW w:type="dxa" w:w="448"/>
          </w:tcPr>
          <w:p>
            <w:r>
              <w:t>17</w:t>
            </w:r>
          </w:p>
        </w:tc>
      </w:tr>
      <w:tr>
        <w:tc>
          <w:tcPr>
            <w:tcW w:type="dxa" w:w="448"/>
          </w:tcPr>
          <w:p>
            <w:r>
              <w:t>OCLN</w:t>
            </w:r>
          </w:p>
        </w:tc>
        <w:tc>
          <w:tcPr>
            <w:tcW w:type="dxa" w:w="448"/>
          </w:tcPr>
          <w:p>
            <w:r>
              <w:t>Occludin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2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-0.179</w:t>
            </w:r>
          </w:p>
        </w:tc>
        <w:tc>
          <w:tcPr>
            <w:tcW w:type="dxa" w:w="448"/>
          </w:tcPr>
          <w:p>
            <w:r>
              <w:t>0.126</w:t>
            </w:r>
          </w:p>
        </w:tc>
        <w:tc>
          <w:tcPr>
            <w:tcW w:type="dxa" w:w="448"/>
          </w:tcPr>
          <w:p>
            <w:r>
              <w:t>-0.426</w:t>
            </w:r>
          </w:p>
        </w:tc>
        <w:tc>
          <w:tcPr>
            <w:tcW w:type="dxa" w:w="448"/>
          </w:tcPr>
          <w:p>
            <w:r>
              <w:t>0.069</w:t>
            </w:r>
          </w:p>
        </w:tc>
        <w:tc>
          <w:tcPr>
            <w:tcW w:type="dxa" w:w="448"/>
          </w:tcPr>
          <w:p>
            <w:r>
              <w:t>0.157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GSE18090:-0.04, p=0.928; GSE43777:-0.19, p=0.149</w:t>
            </w:r>
          </w:p>
        </w:tc>
        <w:tc>
          <w:tcPr>
            <w:tcW w:type="dxa" w:w="448"/>
          </w:tcPr>
          <w:p>
            <w:r>
              <w:t>0.179</w:t>
            </w:r>
          </w:p>
        </w:tc>
        <w:tc>
          <w:tcPr>
            <w:tcW w:type="dxa" w:w="448"/>
          </w:tcPr>
          <w:p>
            <w:r>
              <w:t>0.263</w:t>
            </w:r>
          </w:p>
        </w:tc>
        <w:tc>
          <w:tcPr>
            <w:tcW w:type="dxa" w:w="448"/>
          </w:tcPr>
          <w:p>
            <w:r>
              <w:t>18</w:t>
            </w:r>
          </w:p>
        </w:tc>
      </w:tr>
      <w:tr>
        <w:tc>
          <w:tcPr>
            <w:tcW w:type="dxa" w:w="448"/>
          </w:tcPr>
          <w:p>
            <w:r>
              <w:t>IFNA1</w:t>
            </w:r>
          </w:p>
        </w:tc>
        <w:tc>
          <w:tcPr>
            <w:tcW w:type="dxa" w:w="448"/>
          </w:tcPr>
          <w:p>
            <w:r>
              <w:t>Interferon Alpha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-0.168</w:t>
            </w:r>
          </w:p>
        </w:tc>
        <w:tc>
          <w:tcPr>
            <w:tcW w:type="dxa" w:w="448"/>
          </w:tcPr>
          <w:p>
            <w:r>
              <w:t>0.134</w:t>
            </w:r>
          </w:p>
        </w:tc>
        <w:tc>
          <w:tcPr>
            <w:tcW w:type="dxa" w:w="448"/>
          </w:tcPr>
          <w:p>
            <w:r>
              <w:t>-0.431</w:t>
            </w:r>
          </w:p>
        </w:tc>
        <w:tc>
          <w:tcPr>
            <w:tcW w:type="dxa" w:w="448"/>
          </w:tcPr>
          <w:p>
            <w:r>
              <w:t>0.094</w:t>
            </w:r>
          </w:p>
        </w:tc>
        <w:tc>
          <w:tcPr>
            <w:tcW w:type="dxa" w:w="448"/>
          </w:tcPr>
          <w:p>
            <w:r>
              <w:t>0.208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GSE18090:0.65, p=0.305; GSE51808:-0.18, p=0.284; GSE43777:-0.27, p=0.267</w:t>
            </w:r>
          </w:p>
        </w:tc>
        <w:tc>
          <w:tcPr>
            <w:tcW w:type="dxa" w:w="448"/>
          </w:tcPr>
          <w:p>
            <w:r>
              <w:t>0.168</w:t>
            </w:r>
          </w:p>
        </w:tc>
        <w:tc>
          <w:tcPr>
            <w:tcW w:type="dxa" w:w="448"/>
          </w:tcPr>
          <w:p>
            <w:r>
              <w:t>0.259</w:t>
            </w:r>
          </w:p>
        </w:tc>
        <w:tc>
          <w:tcPr>
            <w:tcW w:type="dxa" w:w="448"/>
          </w:tcPr>
          <w:p>
            <w:r>
              <w:t>19</w:t>
            </w:r>
          </w:p>
        </w:tc>
      </w:tr>
      <w:tr>
        <w:tc>
          <w:tcPr>
            <w:tcW w:type="dxa" w:w="448"/>
          </w:tcPr>
          <w:p>
            <w:r>
              <w:t>EPO</w:t>
            </w:r>
          </w:p>
        </w:tc>
        <w:tc>
          <w:tcPr>
            <w:tcW w:type="dxa" w:w="448"/>
          </w:tcPr>
          <w:p>
            <w:r>
              <w:t>Erythropoietin</w:t>
            </w:r>
          </w:p>
        </w:tc>
        <w:tc>
          <w:tcPr>
            <w:tcW w:type="dxa" w:w="448"/>
          </w:tcPr>
          <w:p>
            <w:r>
              <w:t>neuroprotection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0.163</w:t>
            </w:r>
          </w:p>
        </w:tc>
        <w:tc>
          <w:tcPr>
            <w:tcW w:type="dxa" w:w="448"/>
          </w:tcPr>
          <w:p>
            <w:r>
              <w:t>0.076</w:t>
            </w:r>
          </w:p>
        </w:tc>
        <w:tc>
          <w:tcPr>
            <w:tcW w:type="dxa" w:w="448"/>
          </w:tcPr>
          <w:p>
            <w:r>
              <w:t>0.014</w:t>
            </w:r>
          </w:p>
        </w:tc>
        <w:tc>
          <w:tcPr>
            <w:tcW w:type="dxa" w:w="448"/>
          </w:tcPr>
          <w:p>
            <w:r>
              <w:t>0.312</w:t>
            </w:r>
          </w:p>
        </w:tc>
        <w:tc>
          <w:tcPr>
            <w:tcW w:type="dxa" w:w="448"/>
          </w:tcPr>
          <w:p>
            <w:r>
              <w:t>0.032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GSE18090:-0.18, p=0.671; GSE51808:0.22, p=0.255; GSE43777:0.17, p=0.0489</w:t>
            </w:r>
          </w:p>
        </w:tc>
        <w:tc>
          <w:tcPr>
            <w:tcW w:type="dxa" w:w="448"/>
          </w:tcPr>
          <w:p>
            <w:r>
              <w:t>0.163</w:t>
            </w:r>
          </w:p>
        </w:tc>
        <w:tc>
          <w:tcPr>
            <w:tcW w:type="dxa" w:w="448"/>
          </w:tcPr>
          <w:p>
            <w:r>
              <w:t>0.257</w:t>
            </w:r>
          </w:p>
        </w:tc>
        <w:tc>
          <w:tcPr>
            <w:tcW w:type="dxa" w:w="448"/>
          </w:tcPr>
          <w:p>
            <w:r>
              <w:t>20</w:t>
            </w:r>
          </w:p>
        </w:tc>
      </w:tr>
      <w:tr>
        <w:tc>
          <w:tcPr>
            <w:tcW w:type="dxa" w:w="448"/>
          </w:tcPr>
          <w:p>
            <w:r>
              <w:t>IFNG</w:t>
            </w:r>
          </w:p>
        </w:tc>
        <w:tc>
          <w:tcPr>
            <w:tcW w:type="dxa" w:w="448"/>
          </w:tcPr>
          <w:p>
            <w:r>
              <w:t>Interferon Gamma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-0.159</w:t>
            </w:r>
          </w:p>
        </w:tc>
        <w:tc>
          <w:tcPr>
            <w:tcW w:type="dxa" w:w="448"/>
          </w:tcPr>
          <w:p>
            <w:r>
              <w:t>0.193</w:t>
            </w:r>
          </w:p>
        </w:tc>
        <w:tc>
          <w:tcPr>
            <w:tcW w:type="dxa" w:w="448"/>
          </w:tcPr>
          <w:p>
            <w:r>
              <w:t>-0.538</w:t>
            </w:r>
          </w:p>
        </w:tc>
        <w:tc>
          <w:tcPr>
            <w:tcW w:type="dxa" w:w="448"/>
          </w:tcPr>
          <w:p>
            <w:r>
              <w:t>0.220</w:t>
            </w:r>
          </w:p>
        </w:tc>
        <w:tc>
          <w:tcPr>
            <w:tcW w:type="dxa" w:w="448"/>
          </w:tcPr>
          <w:p>
            <w:r>
              <w:t>0.411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GSE18090:0.14, p=0.786; GSE51808:-0.41, p=0.151; GSE43777:0.02, p=0.947</w:t>
            </w:r>
          </w:p>
        </w:tc>
        <w:tc>
          <w:tcPr>
            <w:tcW w:type="dxa" w:w="448"/>
          </w:tcPr>
          <w:p>
            <w:r>
              <w:t>0.159</w:t>
            </w:r>
          </w:p>
        </w:tc>
        <w:tc>
          <w:tcPr>
            <w:tcW w:type="dxa" w:w="448"/>
          </w:tcPr>
          <w:p>
            <w:r>
              <w:t>0.256</w:t>
            </w:r>
          </w:p>
        </w:tc>
        <w:tc>
          <w:tcPr>
            <w:tcW w:type="dxa" w:w="448"/>
          </w:tcPr>
          <w:p>
            <w:r>
              <w:t>21</w:t>
            </w:r>
          </w:p>
        </w:tc>
      </w:tr>
      <w:tr>
        <w:tc>
          <w:tcPr>
            <w:tcW w:type="dxa" w:w="448"/>
          </w:tcPr>
          <w:p>
            <w:r>
              <w:t>F3</w:t>
            </w:r>
          </w:p>
        </w:tc>
        <w:tc>
          <w:tcPr>
            <w:tcW w:type="dxa" w:w="448"/>
          </w:tcPr>
          <w:p>
            <w:r>
              <w:t>Tissue Factor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0.158</w:t>
            </w:r>
          </w:p>
        </w:tc>
        <w:tc>
          <w:tcPr>
            <w:tcW w:type="dxa" w:w="448"/>
          </w:tcPr>
          <w:p>
            <w:r>
              <w:t>0.106</w:t>
            </w:r>
          </w:p>
        </w:tc>
        <w:tc>
          <w:tcPr>
            <w:tcW w:type="dxa" w:w="448"/>
          </w:tcPr>
          <w:p>
            <w:r>
              <w:t>-0.050</w:t>
            </w:r>
          </w:p>
        </w:tc>
        <w:tc>
          <w:tcPr>
            <w:tcW w:type="dxa" w:w="448"/>
          </w:tcPr>
          <w:p>
            <w:r>
              <w:t>0.365</w:t>
            </w:r>
          </w:p>
        </w:tc>
        <w:tc>
          <w:tcPr>
            <w:tcW w:type="dxa" w:w="448"/>
          </w:tcPr>
          <w:p>
            <w:r>
              <w:t>0.136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GSE18090:-0.19, p=0.796; GSE51808:0.09, p=0.5; GSE43777:0.32, p=0.0845</w:t>
            </w:r>
          </w:p>
        </w:tc>
        <w:tc>
          <w:tcPr>
            <w:tcW w:type="dxa" w:w="448"/>
          </w:tcPr>
          <w:p>
            <w:r>
              <w:t>0.158</w:t>
            </w:r>
          </w:p>
        </w:tc>
        <w:tc>
          <w:tcPr>
            <w:tcW w:type="dxa" w:w="448"/>
          </w:tcPr>
          <w:p>
            <w:r>
              <w:t>0.255</w:t>
            </w:r>
          </w:p>
        </w:tc>
        <w:tc>
          <w:tcPr>
            <w:tcW w:type="dxa" w:w="448"/>
          </w:tcPr>
          <w:p>
            <w:r>
              <w:t>22</w:t>
            </w:r>
          </w:p>
        </w:tc>
      </w:tr>
      <w:tr>
        <w:tc>
          <w:tcPr>
            <w:tcW w:type="dxa" w:w="448"/>
          </w:tcPr>
          <w:p>
            <w:r>
              <w:t>VWF</w:t>
            </w:r>
          </w:p>
        </w:tc>
        <w:tc>
          <w:tcPr>
            <w:tcW w:type="dxa" w:w="448"/>
          </w:tcPr>
          <w:p>
            <w:r>
              <w:t>Von Willebrand Factor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-0.142</w:t>
            </w:r>
          </w:p>
        </w:tc>
        <w:tc>
          <w:tcPr>
            <w:tcW w:type="dxa" w:w="448"/>
          </w:tcPr>
          <w:p>
            <w:r>
              <w:t>0.093</w:t>
            </w:r>
          </w:p>
        </w:tc>
        <w:tc>
          <w:tcPr>
            <w:tcW w:type="dxa" w:w="448"/>
          </w:tcPr>
          <w:p>
            <w:r>
              <w:t>-0.324</w:t>
            </w:r>
          </w:p>
        </w:tc>
        <w:tc>
          <w:tcPr>
            <w:tcW w:type="dxa" w:w="448"/>
          </w:tcPr>
          <w:p>
            <w:r>
              <w:t>0.040</w:t>
            </w:r>
          </w:p>
        </w:tc>
        <w:tc>
          <w:tcPr>
            <w:tcW w:type="dxa" w:w="448"/>
          </w:tcPr>
          <w:p>
            <w:r>
              <w:t>0.127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GSE18090:-0.03, p=0.938; GSE51808:0.17, p=0.659; GSE43777:-0.17, p=0.0866</w:t>
            </w:r>
          </w:p>
        </w:tc>
        <w:tc>
          <w:tcPr>
            <w:tcW w:type="dxa" w:w="448"/>
          </w:tcPr>
          <w:p>
            <w:r>
              <w:t>0.142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23</w:t>
            </w:r>
          </w:p>
        </w:tc>
      </w:tr>
      <w:tr>
        <w:tc>
          <w:tcPr>
            <w:tcW w:type="dxa" w:w="448"/>
          </w:tcPr>
          <w:p>
            <w:r>
              <w:t>ANGPT2</w:t>
            </w:r>
          </w:p>
        </w:tc>
        <w:tc>
          <w:tcPr>
            <w:tcW w:type="dxa" w:w="448"/>
          </w:tcPr>
          <w:p>
            <w:r>
              <w:t>Angiopoietin-2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0.141</w:t>
            </w:r>
          </w:p>
        </w:tc>
        <w:tc>
          <w:tcPr>
            <w:tcW w:type="dxa" w:w="448"/>
          </w:tcPr>
          <w:p>
            <w:r>
              <w:t>0.074</w:t>
            </w:r>
          </w:p>
        </w:tc>
        <w:tc>
          <w:tcPr>
            <w:tcW w:type="dxa" w:w="448"/>
          </w:tcPr>
          <w:p>
            <w:r>
              <w:t>-0.004</w:t>
            </w:r>
          </w:p>
        </w:tc>
        <w:tc>
          <w:tcPr>
            <w:tcW w:type="dxa" w:w="448"/>
          </w:tcPr>
          <w:p>
            <w:r>
              <w:t>0.287</w:t>
            </w:r>
          </w:p>
        </w:tc>
        <w:tc>
          <w:tcPr>
            <w:tcW w:type="dxa" w:w="448"/>
          </w:tcPr>
          <w:p>
            <w:r>
              <w:t>0.056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GSE18090:0.06, p=0.903; GSE51808:0.16, p=0.182; GSE43777:0.13, p=0.168</w:t>
            </w:r>
          </w:p>
        </w:tc>
        <w:tc>
          <w:tcPr>
            <w:tcW w:type="dxa" w:w="448"/>
          </w:tcPr>
          <w:p>
            <w:r>
              <w:t>0.141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24</w:t>
            </w:r>
          </w:p>
        </w:tc>
      </w:tr>
      <w:tr>
        <w:tc>
          <w:tcPr>
            <w:tcW w:type="dxa" w:w="448"/>
          </w:tcPr>
          <w:p>
            <w:r>
              <w:t>F2</w:t>
            </w:r>
          </w:p>
        </w:tc>
        <w:tc>
          <w:tcPr>
            <w:tcW w:type="dxa" w:w="448"/>
          </w:tcPr>
          <w:p>
            <w:r>
              <w:t>Prothrombin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0.139</w:t>
            </w:r>
          </w:p>
        </w:tc>
        <w:tc>
          <w:tcPr>
            <w:tcW w:type="dxa" w:w="448"/>
          </w:tcPr>
          <w:p>
            <w:r>
              <w:t>0.063</w:t>
            </w:r>
          </w:p>
        </w:tc>
        <w:tc>
          <w:tcPr>
            <w:tcW w:type="dxa" w:w="448"/>
          </w:tcPr>
          <w:p>
            <w:r>
              <w:t>0.017</w:t>
            </w:r>
          </w:p>
        </w:tc>
        <w:tc>
          <w:tcPr>
            <w:tcW w:type="dxa" w:w="448"/>
          </w:tcPr>
          <w:p>
            <w:r>
              <w:t>0.262</w:t>
            </w:r>
          </w:p>
        </w:tc>
        <w:tc>
          <w:tcPr>
            <w:tcW w:type="dxa" w:w="448"/>
          </w:tcPr>
          <w:p>
            <w:r>
              <w:t>0.026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GSE18090:0.15, p=0.714; GSE51808:0.07, p=0.539; GSE43777:0.17, p=0.0267</w:t>
            </w:r>
          </w:p>
        </w:tc>
        <w:tc>
          <w:tcPr>
            <w:tcW w:type="dxa" w:w="448"/>
          </w:tcPr>
          <w:p>
            <w:r>
              <w:t>0.139</w:t>
            </w:r>
          </w:p>
        </w:tc>
        <w:tc>
          <w:tcPr>
            <w:tcW w:type="dxa" w:w="448"/>
          </w:tcPr>
          <w:p>
            <w:r>
              <w:t>0.249</w:t>
            </w:r>
          </w:p>
        </w:tc>
        <w:tc>
          <w:tcPr>
            <w:tcW w:type="dxa" w:w="448"/>
          </w:tcPr>
          <w:p>
            <w:r>
              <w:t>25</w:t>
            </w:r>
          </w:p>
        </w:tc>
      </w:tr>
      <w:tr>
        <w:tc>
          <w:tcPr>
            <w:tcW w:type="dxa" w:w="448"/>
          </w:tcPr>
          <w:p>
            <w:r>
              <w:t>SOD2</w:t>
            </w:r>
          </w:p>
        </w:tc>
        <w:tc>
          <w:tcPr>
            <w:tcW w:type="dxa" w:w="448"/>
          </w:tcPr>
          <w:p>
            <w:r>
              <w:t>Superoxide Dismutase 2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-0.126</w:t>
            </w:r>
          </w:p>
        </w:tc>
        <w:tc>
          <w:tcPr>
            <w:tcW w:type="dxa" w:w="448"/>
          </w:tcPr>
          <w:p>
            <w:r>
              <w:t>0.147</w:t>
            </w:r>
          </w:p>
        </w:tc>
        <w:tc>
          <w:tcPr>
            <w:tcW w:type="dxa" w:w="448"/>
          </w:tcPr>
          <w:p>
            <w:r>
              <w:t>-0.414</w:t>
            </w:r>
          </w:p>
        </w:tc>
        <w:tc>
          <w:tcPr>
            <w:tcW w:type="dxa" w:w="448"/>
          </w:tcPr>
          <w:p>
            <w:r>
              <w:t>0.162</w:t>
            </w:r>
          </w:p>
        </w:tc>
        <w:tc>
          <w:tcPr>
            <w:tcW w:type="dxa" w:w="448"/>
          </w:tcPr>
          <w:p>
            <w:r>
              <w:t>0.391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GSE18090:-0.19, p=0.438; GSE51808:-0.30, p=0.341; GSE43777:0.01, p=0.947</w:t>
            </w:r>
          </w:p>
        </w:tc>
        <w:tc>
          <w:tcPr>
            <w:tcW w:type="dxa" w:w="448"/>
          </w:tcPr>
          <w:p>
            <w:r>
              <w:t>0.126</w:t>
            </w:r>
          </w:p>
        </w:tc>
        <w:tc>
          <w:tcPr>
            <w:tcW w:type="dxa" w:w="448"/>
          </w:tcPr>
          <w:p>
            <w:r>
              <w:t>0.244</w:t>
            </w:r>
          </w:p>
        </w:tc>
        <w:tc>
          <w:tcPr>
            <w:tcW w:type="dxa" w:w="448"/>
          </w:tcPr>
          <w:p>
            <w:r>
              <w:t>26</w:t>
            </w:r>
          </w:p>
        </w:tc>
      </w:tr>
      <w:tr>
        <w:tc>
          <w:tcPr>
            <w:tcW w:type="dxa" w:w="448"/>
          </w:tcPr>
          <w:p>
            <w:r>
              <w:t>SELP</w:t>
            </w:r>
          </w:p>
        </w:tc>
        <w:tc>
          <w:tcPr>
            <w:tcW w:type="dxa" w:w="448"/>
          </w:tcPr>
          <w:p>
            <w:r>
              <w:t>P-Selectin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0.117</w:t>
            </w:r>
          </w:p>
        </w:tc>
        <w:tc>
          <w:tcPr>
            <w:tcW w:type="dxa" w:w="448"/>
          </w:tcPr>
          <w:p>
            <w:r>
              <w:t>0.175</w:t>
            </w:r>
          </w:p>
        </w:tc>
        <w:tc>
          <w:tcPr>
            <w:tcW w:type="dxa" w:w="448"/>
          </w:tcPr>
          <w:p>
            <w:r>
              <w:t>-0.225</w:t>
            </w:r>
          </w:p>
        </w:tc>
        <w:tc>
          <w:tcPr>
            <w:tcW w:type="dxa" w:w="448"/>
          </w:tcPr>
          <w:p>
            <w:r>
              <w:t>0.459</w:t>
            </w:r>
          </w:p>
        </w:tc>
        <w:tc>
          <w:tcPr>
            <w:tcW w:type="dxa" w:w="448"/>
          </w:tcPr>
          <w:p>
            <w:r>
              <w:t>0.503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GSE18090:0.23, p=0.488; GSE51808:0.33, p=0.345; GSE43777:-0.06, p=0.82</w:t>
            </w:r>
          </w:p>
        </w:tc>
        <w:tc>
          <w:tcPr>
            <w:tcW w:type="dxa" w:w="448"/>
          </w:tcPr>
          <w:p>
            <w:r>
              <w:t>0.117</w:t>
            </w:r>
          </w:p>
        </w:tc>
        <w:tc>
          <w:tcPr>
            <w:tcW w:type="dxa" w:w="448"/>
          </w:tcPr>
          <w:p>
            <w:r>
              <w:t>0.241</w:t>
            </w:r>
          </w:p>
        </w:tc>
        <w:tc>
          <w:tcPr>
            <w:tcW w:type="dxa" w:w="448"/>
          </w:tcPr>
          <w:p>
            <w:r>
              <w:t>27</w:t>
            </w:r>
          </w:p>
        </w:tc>
      </w:tr>
      <w:tr>
        <w:tc>
          <w:tcPr>
            <w:tcW w:type="dxa" w:w="448"/>
          </w:tcPr>
          <w:p>
            <w:r>
              <w:t>CLDN5</w:t>
            </w:r>
          </w:p>
        </w:tc>
        <w:tc>
          <w:tcPr>
            <w:tcW w:type="dxa" w:w="448"/>
          </w:tcPr>
          <w:p>
            <w:r>
              <w:t>Claudin-5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0.076</w:t>
            </w:r>
          </w:p>
        </w:tc>
        <w:tc>
          <w:tcPr>
            <w:tcW w:type="dxa" w:w="448"/>
          </w:tcPr>
          <w:p>
            <w:r>
              <w:t>0.115</w:t>
            </w:r>
          </w:p>
        </w:tc>
        <w:tc>
          <w:tcPr>
            <w:tcW w:type="dxa" w:w="448"/>
          </w:tcPr>
          <w:p>
            <w:r>
              <w:t>-0.149</w:t>
            </w:r>
          </w:p>
        </w:tc>
        <w:tc>
          <w:tcPr>
            <w:tcW w:type="dxa" w:w="448"/>
          </w:tcPr>
          <w:p>
            <w:r>
              <w:t>0.301</w:t>
            </w:r>
          </w:p>
        </w:tc>
        <w:tc>
          <w:tcPr>
            <w:tcW w:type="dxa" w:w="448"/>
          </w:tcPr>
          <w:p>
            <w:r>
              <w:t>0.508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GSE18090:-0.30, p=0.462; GSE51808:0.21, p=0.508; GSE43777:0.09, p=0.476</w:t>
            </w:r>
          </w:p>
        </w:tc>
        <w:tc>
          <w:tcPr>
            <w:tcW w:type="dxa" w:w="448"/>
          </w:tcPr>
          <w:p>
            <w:r>
              <w:t>0.076</w:t>
            </w:r>
          </w:p>
        </w:tc>
        <w:tc>
          <w:tcPr>
            <w:tcW w:type="dxa" w:w="448"/>
          </w:tcPr>
          <w:p>
            <w:r>
              <w:t>0.227</w:t>
            </w:r>
          </w:p>
        </w:tc>
        <w:tc>
          <w:tcPr>
            <w:tcW w:type="dxa" w:w="448"/>
          </w:tcPr>
          <w:p>
            <w:r>
              <w:t>28</w:t>
            </w:r>
          </w:p>
        </w:tc>
      </w:tr>
      <w:tr>
        <w:tc>
          <w:tcPr>
            <w:tcW w:type="dxa" w:w="448"/>
          </w:tcPr>
          <w:p>
            <w:r>
              <w:t>THBD</w:t>
            </w:r>
          </w:p>
        </w:tc>
        <w:tc>
          <w:tcPr>
            <w:tcW w:type="dxa" w:w="448"/>
          </w:tcPr>
          <w:p>
            <w:r>
              <w:t>Thrombomodulin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-0.111</w:t>
            </w:r>
          </w:p>
        </w:tc>
        <w:tc>
          <w:tcPr>
            <w:tcW w:type="dxa" w:w="448"/>
          </w:tcPr>
          <w:p>
            <w:r>
              <w:t>0.200</w:t>
            </w:r>
          </w:p>
        </w:tc>
        <w:tc>
          <w:tcPr>
            <w:tcW w:type="dxa" w:w="448"/>
          </w:tcPr>
          <w:p>
            <w:r>
              <w:t>-0.503</w:t>
            </w:r>
          </w:p>
        </w:tc>
        <w:tc>
          <w:tcPr>
            <w:tcW w:type="dxa" w:w="448"/>
          </w:tcPr>
          <w:p>
            <w:r>
              <w:t>0.282</w:t>
            </w:r>
          </w:p>
        </w:tc>
        <w:tc>
          <w:tcPr>
            <w:tcW w:type="dxa" w:w="448"/>
          </w:tcPr>
          <w:p>
            <w:r>
              <w:t>0.581</w:t>
            </w:r>
          </w:p>
        </w:tc>
        <w:tc>
          <w:tcPr>
            <w:tcW w:type="dxa" w:w="448"/>
          </w:tcPr>
          <w:p>
            <w:r>
              <w:t>8.409</w:t>
            </w:r>
          </w:p>
        </w:tc>
        <w:tc>
          <w:tcPr>
            <w:tcW w:type="dxa" w:w="448"/>
          </w:tcPr>
          <w:p>
            <w:r>
              <w:t>0.013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GSE18090:-0.58, p=0.379; GSE51808:-0.45, p=0.225; GSE43777:0.09, p=0.671</w:t>
            </w:r>
          </w:p>
        </w:tc>
        <w:tc>
          <w:tcPr>
            <w:tcW w:type="dxa" w:w="448"/>
          </w:tcPr>
          <w:p>
            <w:r>
              <w:t>0.111</w:t>
            </w:r>
          </w:p>
        </w:tc>
        <w:tc>
          <w:tcPr>
            <w:tcW w:type="dxa" w:w="448"/>
          </w:tcPr>
          <w:p>
            <w:r>
              <w:t>0.222</w:t>
            </w:r>
          </w:p>
        </w:tc>
        <w:tc>
          <w:tcPr>
            <w:tcW w:type="dxa" w:w="448"/>
          </w:tcPr>
          <w:p>
            <w:r>
              <w:t>29</w:t>
            </w:r>
          </w:p>
        </w:tc>
      </w:tr>
      <w:tr>
        <w:tc>
          <w:tcPr>
            <w:tcW w:type="dxa" w:w="448"/>
          </w:tcPr>
          <w:p>
            <w:r>
              <w:t>AQP4</w:t>
            </w:r>
          </w:p>
        </w:tc>
        <w:tc>
          <w:tcPr>
            <w:tcW w:type="dxa" w:w="448"/>
          </w:tcPr>
          <w:p>
            <w:r>
              <w:t>Aquaporin 4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0.060</w:t>
            </w:r>
          </w:p>
        </w:tc>
        <w:tc>
          <w:tcPr>
            <w:tcW w:type="dxa" w:w="448"/>
          </w:tcPr>
          <w:p>
            <w:r>
              <w:t>0.050</w:t>
            </w:r>
          </w:p>
        </w:tc>
        <w:tc>
          <w:tcPr>
            <w:tcW w:type="dxa" w:w="448"/>
          </w:tcPr>
          <w:p>
            <w:r>
              <w:t>-0.038</w:t>
            </w:r>
          </w:p>
        </w:tc>
        <w:tc>
          <w:tcPr>
            <w:tcW w:type="dxa" w:w="448"/>
          </w:tcPr>
          <w:p>
            <w:r>
              <w:t>0.157</w:t>
            </w:r>
          </w:p>
        </w:tc>
        <w:tc>
          <w:tcPr>
            <w:tcW w:type="dxa" w:w="448"/>
          </w:tcPr>
          <w:p>
            <w:r>
              <w:t>0.228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GSE18090:-0.45, p=0.282; GSE51808:0.00, p=0.981; GSE43777:0.08, p=0.155</w:t>
            </w:r>
          </w:p>
        </w:tc>
        <w:tc>
          <w:tcPr>
            <w:tcW w:type="dxa" w:w="448"/>
          </w:tcPr>
          <w:p>
            <w:r>
              <w:t>0.060</w:t>
            </w:r>
          </w:p>
        </w:tc>
        <w:tc>
          <w:tcPr>
            <w:tcW w:type="dxa" w:w="448"/>
          </w:tcPr>
          <w:p>
            <w:r>
              <w:t>0.221</w:t>
            </w:r>
          </w:p>
        </w:tc>
        <w:tc>
          <w:tcPr>
            <w:tcW w:type="dxa" w:w="448"/>
          </w:tcPr>
          <w:p>
            <w:r>
              <w:t>30</w:t>
            </w:r>
          </w:p>
        </w:tc>
      </w:tr>
      <w:tr>
        <w:tc>
          <w:tcPr>
            <w:tcW w:type="dxa" w:w="448"/>
          </w:tcPr>
          <w:p>
            <w:r>
              <w:t>KDR</w:t>
            </w:r>
          </w:p>
        </w:tc>
        <w:tc>
          <w:tcPr>
            <w:tcW w:type="dxa" w:w="448"/>
          </w:tcPr>
          <w:p>
            <w:r>
              <w:t>VEGF Receptor 2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0.059</w:t>
            </w:r>
          </w:p>
        </w:tc>
        <w:tc>
          <w:tcPr>
            <w:tcW w:type="dxa" w:w="448"/>
          </w:tcPr>
          <w:p>
            <w:r>
              <w:t>0.077</w:t>
            </w:r>
          </w:p>
        </w:tc>
        <w:tc>
          <w:tcPr>
            <w:tcW w:type="dxa" w:w="448"/>
          </w:tcPr>
          <w:p>
            <w:r>
              <w:t>-0.092</w:t>
            </w:r>
          </w:p>
        </w:tc>
        <w:tc>
          <w:tcPr>
            <w:tcW w:type="dxa" w:w="448"/>
          </w:tcPr>
          <w:p>
            <w:r>
              <w:t>0.209</w:t>
            </w:r>
          </w:p>
        </w:tc>
        <w:tc>
          <w:tcPr>
            <w:tcW w:type="dxa" w:w="448"/>
          </w:tcPr>
          <w:p>
            <w:r>
              <w:t>0.447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GSE18090:-0.03, p=0.921; GSE51808:0.10, p=0.238; GSE43777:-0.14, p=0.486</w:t>
            </w:r>
          </w:p>
        </w:tc>
        <w:tc>
          <w:tcPr>
            <w:tcW w:type="dxa" w:w="448"/>
          </w:tcPr>
          <w:p>
            <w:r>
              <w:t>0.059</w:t>
            </w:r>
          </w:p>
        </w:tc>
        <w:tc>
          <w:tcPr>
            <w:tcW w:type="dxa" w:w="448"/>
          </w:tcPr>
          <w:p>
            <w:r>
              <w:t>0.220</w:t>
            </w:r>
          </w:p>
        </w:tc>
        <w:tc>
          <w:tcPr>
            <w:tcW w:type="dxa" w:w="448"/>
          </w:tcPr>
          <w:p>
            <w:r>
              <w:t>31</w:t>
            </w:r>
          </w:p>
        </w:tc>
      </w:tr>
      <w:tr>
        <w:tc>
          <w:tcPr>
            <w:tcW w:type="dxa" w:w="448"/>
          </w:tcPr>
          <w:p>
            <w:r>
              <w:t>NFE2L2</w:t>
            </w:r>
          </w:p>
        </w:tc>
        <w:tc>
          <w:tcPr>
            <w:tcW w:type="dxa" w:w="448"/>
          </w:tcPr>
          <w:p>
            <w:r>
              <w:t>Nuclear Factor Erythroid 2 Like 2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-0.053</w:t>
            </w:r>
          </w:p>
        </w:tc>
        <w:tc>
          <w:tcPr>
            <w:tcW w:type="dxa" w:w="448"/>
          </w:tcPr>
          <w:p>
            <w:r>
              <w:t>0.099</w:t>
            </w:r>
          </w:p>
        </w:tc>
        <w:tc>
          <w:tcPr>
            <w:tcW w:type="dxa" w:w="448"/>
          </w:tcPr>
          <w:p>
            <w:r>
              <w:t>-0.248</w:t>
            </w:r>
          </w:p>
        </w:tc>
        <w:tc>
          <w:tcPr>
            <w:tcW w:type="dxa" w:w="448"/>
          </w:tcPr>
          <w:p>
            <w:r>
              <w:t>0.142</w:t>
            </w:r>
          </w:p>
        </w:tc>
        <w:tc>
          <w:tcPr>
            <w:tcW w:type="dxa" w:w="448"/>
          </w:tcPr>
          <w:p>
            <w:r>
              <w:t>0.593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GSE18090:-0.03, p=0.852; GSE51808:-0.16, p=0.323; GSE43777:0.07, p=0.729</w:t>
            </w:r>
          </w:p>
        </w:tc>
        <w:tc>
          <w:tcPr>
            <w:tcW w:type="dxa" w:w="448"/>
          </w:tcPr>
          <w:p>
            <w:r>
              <w:t>0.053</w:t>
            </w:r>
          </w:p>
        </w:tc>
        <w:tc>
          <w:tcPr>
            <w:tcW w:type="dxa" w:w="448"/>
          </w:tcPr>
          <w:p>
            <w:r>
              <w:t>0.219</w:t>
            </w:r>
          </w:p>
        </w:tc>
        <w:tc>
          <w:tcPr>
            <w:tcW w:type="dxa" w:w="448"/>
          </w:tcPr>
          <w:p>
            <w:r>
              <w:t>32</w:t>
            </w:r>
          </w:p>
        </w:tc>
      </w:tr>
      <w:tr>
        <w:tc>
          <w:tcPr>
            <w:tcW w:type="dxa" w:w="448"/>
          </w:tcPr>
          <w:p>
            <w:r>
              <w:t>NQO1</w:t>
            </w:r>
          </w:p>
        </w:tc>
        <w:tc>
          <w:tcPr>
            <w:tcW w:type="dxa" w:w="448"/>
          </w:tcPr>
          <w:p>
            <w:r>
              <w:t>NAD(P)H Quinone Dehydrogenase 1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-0.047</w:t>
            </w:r>
          </w:p>
        </w:tc>
        <w:tc>
          <w:tcPr>
            <w:tcW w:type="dxa" w:w="448"/>
          </w:tcPr>
          <w:p>
            <w:r>
              <w:t>0.087</w:t>
            </w:r>
          </w:p>
        </w:tc>
        <w:tc>
          <w:tcPr>
            <w:tcW w:type="dxa" w:w="448"/>
          </w:tcPr>
          <w:p>
            <w:r>
              <w:t>-0.218</w:t>
            </w:r>
          </w:p>
        </w:tc>
        <w:tc>
          <w:tcPr>
            <w:tcW w:type="dxa" w:w="448"/>
          </w:tcPr>
          <w:p>
            <w:r>
              <w:t>0.124</w:t>
            </w:r>
          </w:p>
        </w:tc>
        <w:tc>
          <w:tcPr>
            <w:tcW w:type="dxa" w:w="448"/>
          </w:tcPr>
          <w:p>
            <w:r>
              <w:t>0.589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GSE18090:-0.08, p=0.618; GSE51808:0.06, p=0.67; GSE43777:-0.17, p=0.306</w:t>
            </w:r>
          </w:p>
        </w:tc>
        <w:tc>
          <w:tcPr>
            <w:tcW w:type="dxa" w:w="448"/>
          </w:tcPr>
          <w:p>
            <w:r>
              <w:t>0.047</w:t>
            </w:r>
          </w:p>
        </w:tc>
        <w:tc>
          <w:tcPr>
            <w:tcW w:type="dxa" w:w="448"/>
          </w:tcPr>
          <w:p>
            <w:r>
              <w:t>0.217</w:t>
            </w:r>
          </w:p>
        </w:tc>
        <w:tc>
          <w:tcPr>
            <w:tcW w:type="dxa" w:w="448"/>
          </w:tcPr>
          <w:p>
            <w:r>
              <w:t>33</w:t>
            </w:r>
          </w:p>
        </w:tc>
      </w:tr>
      <w:tr>
        <w:tc>
          <w:tcPr>
            <w:tcW w:type="dxa" w:w="448"/>
          </w:tcPr>
          <w:p>
            <w:r>
              <w:t>GPX1</w:t>
            </w:r>
          </w:p>
        </w:tc>
        <w:tc>
          <w:tcPr>
            <w:tcW w:type="dxa" w:w="448"/>
          </w:tcPr>
          <w:p>
            <w:r>
              <w:t>Glutathione Peroxidase 1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0.010</w:t>
            </w:r>
          </w:p>
        </w:tc>
        <w:tc>
          <w:tcPr>
            <w:tcW w:type="dxa" w:w="448"/>
          </w:tcPr>
          <w:p>
            <w:r>
              <w:t>0.110</w:t>
            </w:r>
          </w:p>
        </w:tc>
        <w:tc>
          <w:tcPr>
            <w:tcW w:type="dxa" w:w="448"/>
          </w:tcPr>
          <w:p>
            <w:r>
              <w:t>-0.206</w:t>
            </w:r>
          </w:p>
        </w:tc>
        <w:tc>
          <w:tcPr>
            <w:tcW w:type="dxa" w:w="448"/>
          </w:tcPr>
          <w:p>
            <w:r>
              <w:t>0.225</w:t>
            </w:r>
          </w:p>
        </w:tc>
        <w:tc>
          <w:tcPr>
            <w:tcW w:type="dxa" w:w="448"/>
          </w:tcPr>
          <w:p>
            <w:r>
              <w:t>0.930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GSE18090:-0.13, p=0.551; GSE51808:0.04, p=0.803; GSE43777:0.11, p=0.663</w:t>
            </w:r>
          </w:p>
        </w:tc>
        <w:tc>
          <w:tcPr>
            <w:tcW w:type="dxa" w:w="448"/>
          </w:tcPr>
          <w:p>
            <w:r>
              <w:t>0.010</w:t>
            </w:r>
          </w:p>
        </w:tc>
        <w:tc>
          <w:tcPr>
            <w:tcW w:type="dxa" w:w="448"/>
          </w:tcPr>
          <w:p>
            <w:r>
              <w:t>0.203</w:t>
            </w:r>
          </w:p>
        </w:tc>
        <w:tc>
          <w:tcPr>
            <w:tcW w:type="dxa" w:w="448"/>
          </w:tcPr>
          <w:p>
            <w:r>
              <w:t>34</w:t>
            </w:r>
          </w:p>
        </w:tc>
      </w:tr>
      <w:tr>
        <w:tc>
          <w:tcPr>
            <w:tcW w:type="dxa" w:w="448"/>
          </w:tcPr>
          <w:p>
            <w:r>
              <w:t>TJP1</w:t>
            </w:r>
          </w:p>
        </w:tc>
        <w:tc>
          <w:tcPr>
            <w:tcW w:type="dxa" w:w="448"/>
          </w:tcPr>
          <w:p>
            <w:r>
              <w:t>Tight Junction Protein 1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-0.004</w:t>
            </w:r>
          </w:p>
        </w:tc>
        <w:tc>
          <w:tcPr>
            <w:tcW w:type="dxa" w:w="448"/>
          </w:tcPr>
          <w:p>
            <w:r>
              <w:t>0.089</w:t>
            </w:r>
          </w:p>
        </w:tc>
        <w:tc>
          <w:tcPr>
            <w:tcW w:type="dxa" w:w="448"/>
          </w:tcPr>
          <w:p>
            <w:r>
              <w:t>-0.179</w:t>
            </w:r>
          </w:p>
        </w:tc>
        <w:tc>
          <w:tcPr>
            <w:tcW w:type="dxa" w:w="448"/>
          </w:tcPr>
          <w:p>
            <w:r>
              <w:t>0.171</w:t>
            </w:r>
          </w:p>
        </w:tc>
        <w:tc>
          <w:tcPr>
            <w:tcW w:type="dxa" w:w="448"/>
          </w:tcPr>
          <w:p>
            <w:r>
              <w:t>0.961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GSE18090:0.15, p=0.651; GSE51808:-0.01, p=0.896; GSE43777:-0.04, p=0.881</w:t>
            </w:r>
          </w:p>
        </w:tc>
        <w:tc>
          <w:tcPr>
            <w:tcW w:type="dxa" w:w="448"/>
          </w:tcPr>
          <w:p>
            <w:r>
              <w:t>0.004</w:t>
            </w:r>
          </w:p>
        </w:tc>
        <w:tc>
          <w:tcPr>
            <w:tcW w:type="dxa" w:w="448"/>
          </w:tcPr>
          <w:p>
            <w:r>
              <w:t>0.202</w:t>
            </w:r>
          </w:p>
        </w:tc>
        <w:tc>
          <w:tcPr>
            <w:tcW w:type="dxa" w:w="448"/>
          </w:tcPr>
          <w:p>
            <w:r>
              <w:t>35</w:t>
            </w:r>
          </w:p>
        </w:tc>
      </w:tr>
      <w:tr>
        <w:tc>
          <w:tcPr>
            <w:tcW w:type="dxa" w:w="448"/>
          </w:tcPr>
          <w:p>
            <w:r>
              <w:t>ANGPT1</w:t>
            </w:r>
          </w:p>
        </w:tc>
        <w:tc>
          <w:tcPr>
            <w:tcW w:type="dxa" w:w="448"/>
          </w:tcPr>
          <w:p>
            <w:r>
              <w:t>Angiopoietin-1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-0.000</w:t>
            </w:r>
          </w:p>
        </w:tc>
        <w:tc>
          <w:tcPr>
            <w:tcW w:type="dxa" w:w="448"/>
          </w:tcPr>
          <w:p>
            <w:r>
              <w:t>0.100</w:t>
            </w:r>
          </w:p>
        </w:tc>
        <w:tc>
          <w:tcPr>
            <w:tcW w:type="dxa" w:w="448"/>
          </w:tcPr>
          <w:p>
            <w:r>
              <w:t>-0.196</w:t>
            </w:r>
          </w:p>
        </w:tc>
        <w:tc>
          <w:tcPr>
            <w:tcW w:type="dxa" w:w="448"/>
          </w:tcPr>
          <w:p>
            <w:r>
              <w:t>0.195</w:t>
            </w:r>
          </w:p>
        </w:tc>
        <w:tc>
          <w:tcPr>
            <w:tcW w:type="dxa" w:w="448"/>
          </w:tcPr>
          <w:p>
            <w:r>
              <w:t>0.997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GSE18090:0.03, p=0.847; GSE51808:-0.00, p=0.986; GSE43777:-0.03, p=0.851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0.200</w:t>
            </w:r>
          </w:p>
        </w:tc>
        <w:tc>
          <w:tcPr>
            <w:tcW w:type="dxa" w:w="448"/>
          </w:tcPr>
          <w:p>
            <w:r>
              <w:t>36</w:t>
            </w:r>
          </w:p>
        </w:tc>
      </w:tr>
      <w:tr>
        <w:tc>
          <w:tcPr>
            <w:tcW w:type="dxa" w:w="448"/>
          </w:tcPr>
          <w:p>
            <w:r>
              <w:t>MX1</w:t>
            </w:r>
          </w:p>
        </w:tc>
        <w:tc>
          <w:tcPr>
            <w:tcW w:type="dxa" w:w="448"/>
          </w:tcPr>
          <w:p>
            <w:r>
              <w:t>MX Dynamin Like GTPase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0.213</w:t>
            </w:r>
          </w:p>
        </w:tc>
        <w:tc>
          <w:tcPr>
            <w:tcW w:type="dxa" w:w="448"/>
          </w:tcPr>
          <w:p>
            <w:r>
              <w:t>-0.416</w:t>
            </w:r>
          </w:p>
        </w:tc>
        <w:tc>
          <w:tcPr>
            <w:tcW w:type="dxa" w:w="448"/>
          </w:tcPr>
          <w:p>
            <w:r>
              <w:t>0.417</w:t>
            </w:r>
          </w:p>
        </w:tc>
        <w:tc>
          <w:tcPr>
            <w:tcW w:type="dxa" w:w="448"/>
          </w:tcPr>
          <w:p>
            <w:r>
              <w:t>0.999</w:t>
            </w:r>
          </w:p>
        </w:tc>
        <w:tc>
          <w:tcPr>
            <w:tcW w:type="dxa" w:w="448"/>
          </w:tcPr>
          <w:p>
            <w:r>
              <w:t>7.428</w:t>
            </w:r>
          </w:p>
        </w:tc>
        <w:tc>
          <w:tcPr>
            <w:tcW w:type="dxa" w:w="448"/>
          </w:tcPr>
          <w:p>
            <w:r>
              <w:t>0.011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GSE18090:-0.24, p=0.52; GSE51808:-0.11, p=0.699; GSE43777:0.55, p=0.206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0.185</w:t>
            </w:r>
          </w:p>
        </w:tc>
        <w:tc>
          <w:tcPr>
            <w:tcW w:type="dxa" w:w="448"/>
          </w:tcPr>
          <w:p>
            <w:r>
              <w:t>37</w:t>
            </w:r>
          </w:p>
        </w:tc>
      </w:tr>
      <w:tr>
        <w:tc>
          <w:tcPr>
            <w:tcW w:type="dxa" w:w="448"/>
          </w:tcPr>
          <w:p>
            <w:r>
              <w:t>CCL2</w:t>
            </w:r>
          </w:p>
        </w:tc>
        <w:tc>
          <w:tcPr>
            <w:tcW w:type="dxa" w:w="448"/>
          </w:tcPr>
          <w:p>
            <w:r>
              <w:t>C-C Motif Chemokine Ligand 2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-0.165</w:t>
            </w:r>
          </w:p>
        </w:tc>
        <w:tc>
          <w:tcPr>
            <w:tcW w:type="dxa" w:w="448"/>
          </w:tcPr>
          <w:p>
            <w:r>
              <w:t>0.743</w:t>
            </w:r>
          </w:p>
        </w:tc>
        <w:tc>
          <w:tcPr>
            <w:tcW w:type="dxa" w:w="448"/>
          </w:tcPr>
          <w:p>
            <w:r>
              <w:t>-1.621</w:t>
            </w:r>
          </w:p>
        </w:tc>
        <w:tc>
          <w:tcPr>
            <w:tcW w:type="dxa" w:w="448"/>
          </w:tcPr>
          <w:p>
            <w:r>
              <w:t>1.291</w:t>
            </w:r>
          </w:p>
        </w:tc>
        <w:tc>
          <w:tcPr>
            <w:tcW w:type="dxa" w:w="448"/>
          </w:tcPr>
          <w:p>
            <w:r>
              <w:t>0.824</w:t>
            </w:r>
          </w:p>
        </w:tc>
        <w:tc>
          <w:tcPr>
            <w:tcW w:type="dxa" w:w="448"/>
          </w:tcPr>
          <w:p>
            <w:r>
              <w:t>43.895</w:t>
            </w:r>
          </w:p>
        </w:tc>
        <w:tc>
          <w:tcPr>
            <w:tcW w:type="dxa" w:w="448"/>
          </w:tcPr>
          <w:p>
            <w:r>
              <w:t>0.756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GSE18090:-1.02, p=0.42; GSE51808:-1.28, p=0.278; GSE43777:0.79, p=0.167</w:t>
            </w:r>
          </w:p>
        </w:tc>
        <w:tc>
          <w:tcPr>
            <w:tcW w:type="dxa" w:w="448"/>
          </w:tcPr>
          <w:p>
            <w:r>
              <w:t>0.165</w:t>
            </w:r>
          </w:p>
        </w:tc>
        <w:tc>
          <w:tcPr>
            <w:tcW w:type="dxa" w:w="448"/>
          </w:tcPr>
          <w:p>
            <w:r>
              <w:t>0.170</w:t>
            </w:r>
          </w:p>
        </w:tc>
        <w:tc>
          <w:tcPr>
            <w:tcW w:type="dxa" w:w="448"/>
          </w:tcPr>
          <w:p>
            <w:r>
              <w:t>38</w:t>
            </w:r>
          </w:p>
        </w:tc>
      </w:tr>
      <w:tr>
        <w:tc>
          <w:tcPr>
            <w:tcW w:type="dxa" w:w="448"/>
          </w:tcPr>
          <w:p>
            <w:r>
              <w:t>ITGA2B</w:t>
            </w:r>
          </w:p>
        </w:tc>
        <w:tc>
          <w:tcPr>
            <w:tcW w:type="dxa" w:w="448"/>
          </w:tcPr>
          <w:p>
            <w:r>
              <w:t>Integrin Alpha-IIb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0.116</w:t>
            </w:r>
          </w:p>
        </w:tc>
        <w:tc>
          <w:tcPr>
            <w:tcW w:type="dxa" w:w="448"/>
          </w:tcPr>
          <w:p>
            <w:r>
              <w:t>0.299</w:t>
            </w:r>
          </w:p>
        </w:tc>
        <w:tc>
          <w:tcPr>
            <w:tcW w:type="dxa" w:w="448"/>
          </w:tcPr>
          <w:p>
            <w:r>
              <w:t>-0.469</w:t>
            </w:r>
          </w:p>
        </w:tc>
        <w:tc>
          <w:tcPr>
            <w:tcW w:type="dxa" w:w="448"/>
          </w:tcPr>
          <w:p>
            <w:r>
              <w:t>0.702</w:t>
            </w:r>
          </w:p>
        </w:tc>
        <w:tc>
          <w:tcPr>
            <w:tcW w:type="dxa" w:w="448"/>
          </w:tcPr>
          <w:p>
            <w:r>
              <w:t>0.697</w:t>
            </w:r>
          </w:p>
        </w:tc>
        <w:tc>
          <w:tcPr>
            <w:tcW w:type="dxa" w:w="448"/>
          </w:tcPr>
          <w:p>
            <w:r>
              <w:t>36.747</w:t>
            </w:r>
          </w:p>
        </w:tc>
        <w:tc>
          <w:tcPr>
            <w:tcW w:type="dxa" w:w="448"/>
          </w:tcPr>
          <w:p>
            <w:r>
              <w:t>0.100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GSE18090:-0.05, p=0.922; GSE51808:0.67, p=0.0945; GSE43777:-0.23, p=0.474</w:t>
            </w:r>
          </w:p>
        </w:tc>
        <w:tc>
          <w:tcPr>
            <w:tcW w:type="dxa" w:w="448"/>
          </w:tcPr>
          <w:p>
            <w:r>
              <w:t>0.116</w:t>
            </w:r>
          </w:p>
        </w:tc>
        <w:tc>
          <w:tcPr>
            <w:tcW w:type="dxa" w:w="448"/>
          </w:tcPr>
          <w:p>
            <w:r>
              <w:t>0.167</w:t>
            </w:r>
          </w:p>
        </w:tc>
        <w:tc>
          <w:tcPr>
            <w:tcW w:type="dxa" w:w="448"/>
          </w:tcPr>
          <w:p>
            <w:r>
              <w:t>39</w:t>
            </w:r>
          </w:p>
        </w:tc>
      </w:tr>
      <w:tr>
        <w:tc>
          <w:tcPr>
            <w:tcW w:type="dxa" w:w="448"/>
          </w:tcPr>
          <w:p>
            <w:r>
              <w:t>NGF</w:t>
            </w:r>
          </w:p>
        </w:tc>
        <w:tc>
          <w:tcPr>
            <w:tcW w:type="dxa" w:w="448"/>
          </w:tcPr>
          <w:p>
            <w:r>
              <w:t>Nerve Growth Factor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0.029</w:t>
            </w:r>
          </w:p>
        </w:tc>
        <w:tc>
          <w:tcPr>
            <w:tcW w:type="dxa" w:w="448"/>
          </w:tcPr>
          <w:p>
            <w:r>
              <w:t>0.091</w:t>
            </w:r>
          </w:p>
        </w:tc>
        <w:tc>
          <w:tcPr>
            <w:tcW w:type="dxa" w:w="448"/>
          </w:tcPr>
          <w:p>
            <w:r>
              <w:t>-0.149</w:t>
            </w:r>
          </w:p>
        </w:tc>
        <w:tc>
          <w:tcPr>
            <w:tcW w:type="dxa" w:w="448"/>
          </w:tcPr>
          <w:p>
            <w:r>
              <w:t>0.208</w:t>
            </w:r>
          </w:p>
        </w:tc>
        <w:tc>
          <w:tcPr>
            <w:tcW w:type="dxa" w:w="448"/>
          </w:tcPr>
          <w:p>
            <w:r>
              <w:t>0.749</w:t>
            </w:r>
          </w:p>
        </w:tc>
        <w:tc>
          <w:tcPr>
            <w:tcW w:type="dxa" w:w="448"/>
          </w:tcPr>
          <w:p>
            <w:r>
              <w:t>23.009</w:t>
            </w:r>
          </w:p>
        </w:tc>
        <w:tc>
          <w:tcPr>
            <w:tcW w:type="dxa" w:w="448"/>
          </w:tcPr>
          <w:p>
            <w:r>
              <w:t>0.007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GSE18090:-0.40, p=0.334; GSE51808:-0.07, p=0.604; GSE43777:0.11, p=0.161</w:t>
            </w:r>
          </w:p>
        </w:tc>
        <w:tc>
          <w:tcPr>
            <w:tcW w:type="dxa" w:w="448"/>
          </w:tcPr>
          <w:p>
            <w:r>
              <w:t>0.029</w:t>
            </w:r>
          </w:p>
        </w:tc>
        <w:tc>
          <w:tcPr>
            <w:tcW w:type="dxa" w:w="448"/>
          </w:tcPr>
          <w:p>
            <w:r>
              <w:t>0.164</w:t>
            </w:r>
          </w:p>
        </w:tc>
        <w:tc>
          <w:tcPr>
            <w:tcW w:type="dxa" w:w="448"/>
          </w:tcPr>
          <w:p>
            <w:r>
              <w:t>40</w:t>
            </w:r>
          </w:p>
        </w:tc>
      </w:tr>
      <w:tr>
        <w:tc>
          <w:tcPr>
            <w:tcW w:type="dxa" w:w="448"/>
          </w:tcPr>
          <w:p>
            <w:r>
              <w:t>GP1BA</w:t>
            </w:r>
          </w:p>
        </w:tc>
        <w:tc>
          <w:tcPr>
            <w:tcW w:type="dxa" w:w="448"/>
          </w:tcPr>
          <w:p>
            <w:r>
              <w:t>Glycoprotein Ib Alpha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0.025</w:t>
            </w:r>
          </w:p>
        </w:tc>
        <w:tc>
          <w:tcPr>
            <w:tcW w:type="dxa" w:w="448"/>
          </w:tcPr>
          <w:p>
            <w:r>
              <w:t>0.163</w:t>
            </w:r>
          </w:p>
        </w:tc>
        <w:tc>
          <w:tcPr>
            <w:tcW w:type="dxa" w:w="448"/>
          </w:tcPr>
          <w:p>
            <w:r>
              <w:t>-0.294</w:t>
            </w:r>
          </w:p>
        </w:tc>
        <w:tc>
          <w:tcPr>
            <w:tcW w:type="dxa" w:w="448"/>
          </w:tcPr>
          <w:p>
            <w:r>
              <w:t>0.344</w:t>
            </w:r>
          </w:p>
        </w:tc>
        <w:tc>
          <w:tcPr>
            <w:tcW w:type="dxa" w:w="448"/>
          </w:tcPr>
          <w:p>
            <w:r>
              <w:t>0.877</w:t>
            </w:r>
          </w:p>
        </w:tc>
        <w:tc>
          <w:tcPr>
            <w:tcW w:type="dxa" w:w="448"/>
          </w:tcPr>
          <w:p>
            <w:r>
              <w:t>29.136</w:t>
            </w:r>
          </w:p>
        </w:tc>
        <w:tc>
          <w:tcPr>
            <w:tcW w:type="dxa" w:w="448"/>
          </w:tcPr>
          <w:p>
            <w:r>
              <w:t>0.024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GSE18090:0.28, p=0.301; GSE51808:0.17, p=0.529; GSE43777:-0.22, p=0.244</w:t>
            </w:r>
          </w:p>
        </w:tc>
        <w:tc>
          <w:tcPr>
            <w:tcW w:type="dxa" w:w="448"/>
          </w:tcPr>
          <w:p>
            <w:r>
              <w:t>0.025</w:t>
            </w:r>
          </w:p>
        </w:tc>
        <w:tc>
          <w:tcPr>
            <w:tcW w:type="dxa" w:w="448"/>
          </w:tcPr>
          <w:p>
            <w:r>
              <w:t>0.151</w:t>
            </w:r>
          </w:p>
        </w:tc>
        <w:tc>
          <w:tcPr>
            <w:tcW w:type="dxa" w:w="448"/>
          </w:tcPr>
          <w:p>
            <w:r>
              <w:t>41</w:t>
            </w:r>
          </w:p>
        </w:tc>
      </w:tr>
      <w:tr>
        <w:tc>
          <w:tcPr>
            <w:tcW w:type="dxa" w:w="448"/>
          </w:tcPr>
          <w:p>
            <w:r>
              <w:t>VEGFA</w:t>
            </w:r>
          </w:p>
        </w:tc>
        <w:tc>
          <w:tcPr>
            <w:tcW w:type="dxa" w:w="448"/>
          </w:tcPr>
          <w:p>
            <w:r>
              <w:t>Vascular Endothelial Growth Factor A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-0.041</w:t>
            </w:r>
          </w:p>
        </w:tc>
        <w:tc>
          <w:tcPr>
            <w:tcW w:type="dxa" w:w="448"/>
          </w:tcPr>
          <w:p>
            <w:r>
              <w:t>0.171</w:t>
            </w:r>
          </w:p>
        </w:tc>
        <w:tc>
          <w:tcPr>
            <w:tcW w:type="dxa" w:w="448"/>
          </w:tcPr>
          <w:p>
            <w:r>
              <w:t>-0.376</w:t>
            </w:r>
          </w:p>
        </w:tc>
        <w:tc>
          <w:tcPr>
            <w:tcW w:type="dxa" w:w="448"/>
          </w:tcPr>
          <w:p>
            <w:r>
              <w:t>0.294</w:t>
            </w:r>
          </w:p>
        </w:tc>
        <w:tc>
          <w:tcPr>
            <w:tcW w:type="dxa" w:w="448"/>
          </w:tcPr>
          <w:p>
            <w:r>
              <w:t>0.812</w:t>
            </w:r>
          </w:p>
        </w:tc>
        <w:tc>
          <w:tcPr>
            <w:tcW w:type="dxa" w:w="448"/>
          </w:tcPr>
          <w:p>
            <w:r>
              <w:t>39.460</w:t>
            </w:r>
          </w:p>
        </w:tc>
        <w:tc>
          <w:tcPr>
            <w:tcW w:type="dxa" w:w="448"/>
          </w:tcPr>
          <w:p>
            <w:r>
              <w:t>0.035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GSE18090:0.32, p=0.392; GSE51808:-0.31, p=0.105; GSE43777:0.08, p=0.677</w:t>
            </w:r>
          </w:p>
        </w:tc>
        <w:tc>
          <w:tcPr>
            <w:tcW w:type="dxa" w:w="448"/>
          </w:tcPr>
          <w:p>
            <w:r>
              <w:t>0.041</w:t>
            </w:r>
          </w:p>
        </w:tc>
        <w:tc>
          <w:tcPr>
            <w:tcW w:type="dxa" w:w="448"/>
          </w:tcPr>
          <w:p>
            <w:r>
              <w:t>0.135</w:t>
            </w:r>
          </w:p>
        </w:tc>
        <w:tc>
          <w:tcPr>
            <w:tcW w:type="dxa" w:w="448"/>
          </w:tcPr>
          <w:p>
            <w:r>
              <w:t>42</w:t>
            </w:r>
          </w:p>
        </w:tc>
      </w:tr>
      <w:tr>
        <w:tc>
          <w:tcPr>
            <w:tcW w:type="dxa" w:w="448"/>
          </w:tcPr>
          <w:p>
            <w:r>
              <w:t>OAS1</w:t>
            </w:r>
          </w:p>
        </w:tc>
        <w:tc>
          <w:tcPr>
            <w:tcW w:type="dxa" w:w="448"/>
          </w:tcPr>
          <w:p>
            <w:r>
              <w:t>2'-5'-Oligoadenylate Synthetase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-0.011</w:t>
            </w:r>
          </w:p>
        </w:tc>
        <w:tc>
          <w:tcPr>
            <w:tcW w:type="dxa" w:w="448"/>
          </w:tcPr>
          <w:p>
            <w:r>
              <w:t>0.318</w:t>
            </w:r>
          </w:p>
        </w:tc>
        <w:tc>
          <w:tcPr>
            <w:tcW w:type="dxa" w:w="448"/>
          </w:tcPr>
          <w:p>
            <w:r>
              <w:t>-0.635</w:t>
            </w:r>
          </w:p>
        </w:tc>
        <w:tc>
          <w:tcPr>
            <w:tcW w:type="dxa" w:w="448"/>
          </w:tcPr>
          <w:p>
            <w:r>
              <w:t>0.612</w:t>
            </w:r>
          </w:p>
        </w:tc>
        <w:tc>
          <w:tcPr>
            <w:tcW w:type="dxa" w:w="448"/>
          </w:tcPr>
          <w:p>
            <w:r>
              <w:t>0.971</w:t>
            </w:r>
          </w:p>
        </w:tc>
        <w:tc>
          <w:tcPr>
            <w:tcW w:type="dxa" w:w="448"/>
          </w:tcPr>
          <w:p>
            <w:r>
              <w:t>40.777</w:t>
            </w:r>
          </w:p>
        </w:tc>
        <w:tc>
          <w:tcPr>
            <w:tcW w:type="dxa" w:w="448"/>
          </w:tcPr>
          <w:p>
            <w:r>
              <w:t>0.125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GSE18090:-0.69, p=0.228; GSE51808:-0.15, p=0.717; GSE43777:0.46, p=0.174</w:t>
            </w:r>
          </w:p>
        </w:tc>
        <w:tc>
          <w:tcPr>
            <w:tcW w:type="dxa" w:w="448"/>
          </w:tcPr>
          <w:p>
            <w:r>
              <w:t>0.011</w:t>
            </w:r>
          </w:p>
        </w:tc>
        <w:tc>
          <w:tcPr>
            <w:tcW w:type="dxa" w:w="448"/>
          </w:tcPr>
          <w:p>
            <w:r>
              <w:t>0.122</w:t>
            </w:r>
          </w:p>
        </w:tc>
        <w:tc>
          <w:tcPr>
            <w:tcW w:type="dxa" w:w="448"/>
          </w:tcPr>
          <w:p>
            <w:r>
              <w:t>43</w:t>
            </w:r>
          </w:p>
        </w:tc>
      </w:tr>
      <w:tr>
        <w:tc>
          <w:tcPr>
            <w:tcW w:type="dxa" w:w="448"/>
          </w:tcPr>
          <w:p>
            <w:r>
              <w:t>PLAT</w:t>
            </w:r>
          </w:p>
        </w:tc>
        <w:tc>
          <w:tcPr>
            <w:tcW w:type="dxa" w:w="448"/>
          </w:tcPr>
          <w:p>
            <w:r>
              <w:t>Tissue Plasminogen Activator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Both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0.070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-0.556</w:t>
            </w:r>
          </w:p>
        </w:tc>
        <w:tc>
          <w:tcPr>
            <w:tcW w:type="dxa" w:w="448"/>
          </w:tcPr>
          <w:p>
            <w:r>
              <w:t>0.697</w:t>
            </w:r>
          </w:p>
        </w:tc>
        <w:tc>
          <w:tcPr>
            <w:tcW w:type="dxa" w:w="448"/>
          </w:tcPr>
          <w:p>
            <w:r>
              <w:t>0.826</w:t>
            </w:r>
          </w:p>
        </w:tc>
        <w:tc>
          <w:tcPr>
            <w:tcW w:type="dxa" w:w="448"/>
          </w:tcPr>
          <w:p>
            <w:r>
              <w:t>55.668</w:t>
            </w:r>
          </w:p>
        </w:tc>
        <w:tc>
          <w:tcPr>
            <w:tcW w:type="dxa" w:w="448"/>
          </w:tcPr>
          <w:p>
            <w:r>
              <w:t>0.172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GSE18090:0.77, p=0.127; GSE51808:0.13, p=0.538; GSE43777:-0.62, p=0.154</w:t>
            </w:r>
          </w:p>
        </w:tc>
        <w:tc>
          <w:tcPr>
            <w:tcW w:type="dxa" w:w="448"/>
          </w:tcPr>
          <w:p>
            <w:r>
              <w:t>0.070</w:t>
            </w:r>
          </w:p>
        </w:tc>
        <w:tc>
          <w:tcPr>
            <w:tcW w:type="dxa" w:w="448"/>
          </w:tcPr>
          <w:p>
            <w:r>
              <w:t>0.113</w:t>
            </w:r>
          </w:p>
        </w:tc>
        <w:tc>
          <w:tcPr>
            <w:tcW w:type="dxa" w:w="448"/>
          </w:tcPr>
          <w:p>
            <w:r>
              <w:t>44</w:t>
            </w:r>
          </w:p>
        </w:tc>
      </w:tr>
      <w:tr>
        <w:tc>
          <w:tcPr>
            <w:tcW w:type="dxa" w:w="448"/>
          </w:tcPr>
          <w:p>
            <w:r>
              <w:t>IRF7</w:t>
            </w:r>
          </w:p>
        </w:tc>
        <w:tc>
          <w:tcPr>
            <w:tcW w:type="dxa" w:w="448"/>
          </w:tcPr>
          <w:p>
            <w:r>
              <w:t>Interferon Regulatory Factor 7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-0.143</w:t>
            </w:r>
          </w:p>
        </w:tc>
        <w:tc>
          <w:tcPr>
            <w:tcW w:type="dxa" w:w="448"/>
          </w:tcPr>
          <w:p>
            <w:r>
              <w:t>0.393</w:t>
            </w:r>
          </w:p>
        </w:tc>
        <w:tc>
          <w:tcPr>
            <w:tcW w:type="dxa" w:w="448"/>
          </w:tcPr>
          <w:p>
            <w:r>
              <w:t>-0.912</w:t>
            </w:r>
          </w:p>
        </w:tc>
        <w:tc>
          <w:tcPr>
            <w:tcW w:type="dxa" w:w="448"/>
          </w:tcPr>
          <w:p>
            <w:r>
              <w:t>0.627</w:t>
            </w:r>
          </w:p>
        </w:tc>
        <w:tc>
          <w:tcPr>
            <w:tcW w:type="dxa" w:w="448"/>
          </w:tcPr>
          <w:p>
            <w:r>
              <w:t>0.716</w:t>
            </w:r>
          </w:p>
        </w:tc>
        <w:tc>
          <w:tcPr>
            <w:tcW w:type="dxa" w:w="448"/>
          </w:tcPr>
          <w:p>
            <w:r>
              <w:t>69.504</w:t>
            </w:r>
          </w:p>
        </w:tc>
        <w:tc>
          <w:tcPr>
            <w:tcW w:type="dxa" w:w="448"/>
          </w:tcPr>
          <w:p>
            <w:r>
              <w:t>0.321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GSE18090:-0.74, p=0.0685; GSE51808:-0.32, p=0.42; GSE43777:0.54, p=0.1</w:t>
            </w:r>
          </w:p>
        </w:tc>
        <w:tc>
          <w:tcPr>
            <w:tcW w:type="dxa" w:w="448"/>
          </w:tcPr>
          <w:p>
            <w:r>
              <w:t>0.143</w:t>
            </w:r>
          </w:p>
        </w:tc>
        <w:tc>
          <w:tcPr>
            <w:tcW w:type="dxa" w:w="448"/>
          </w:tcPr>
          <w:p>
            <w:r>
              <w:t>0.111</w:t>
            </w:r>
          </w:p>
        </w:tc>
        <w:tc>
          <w:tcPr>
            <w:tcW w:type="dxa" w:w="448"/>
          </w:tcPr>
          <w:p>
            <w:r>
              <w:t>45</w:t>
            </w:r>
          </w:p>
        </w:tc>
      </w:tr>
      <w:tr>
        <w:tc>
          <w:tcPr>
            <w:tcW w:type="dxa" w:w="448"/>
          </w:tcPr>
          <w:p>
            <w:r>
              <w:t>TFPI</w:t>
            </w:r>
          </w:p>
        </w:tc>
        <w:tc>
          <w:tcPr>
            <w:tcW w:type="dxa" w:w="448"/>
          </w:tcPr>
          <w:p>
            <w:r>
              <w:t>Tissue Factor Pathway Inhibitor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-0.012</w:t>
            </w:r>
          </w:p>
        </w:tc>
        <w:tc>
          <w:tcPr>
            <w:tcW w:type="dxa" w:w="448"/>
          </w:tcPr>
          <w:p>
            <w:r>
              <w:t>0.283</w:t>
            </w:r>
          </w:p>
        </w:tc>
        <w:tc>
          <w:tcPr>
            <w:tcW w:type="dxa" w:w="448"/>
          </w:tcPr>
          <w:p>
            <w:r>
              <w:t>-0.567</w:t>
            </w:r>
          </w:p>
        </w:tc>
        <w:tc>
          <w:tcPr>
            <w:tcW w:type="dxa" w:w="448"/>
          </w:tcPr>
          <w:p>
            <w:r>
              <w:t>0.542</w:t>
            </w:r>
          </w:p>
        </w:tc>
        <w:tc>
          <w:tcPr>
            <w:tcW w:type="dxa" w:w="448"/>
          </w:tcPr>
          <w:p>
            <w:r>
              <w:t>0.965</w:t>
            </w:r>
          </w:p>
        </w:tc>
        <w:tc>
          <w:tcPr>
            <w:tcW w:type="dxa" w:w="448"/>
          </w:tcPr>
          <w:p>
            <w:r>
              <w:t>48.336</w:t>
            </w:r>
          </w:p>
        </w:tc>
        <w:tc>
          <w:tcPr>
            <w:tcW w:type="dxa" w:w="448"/>
          </w:tcPr>
          <w:p>
            <w:r>
              <w:t>0.116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GSE18090:0.53, p=0.262; GSE51808:0.14, p=0.675; GSE43777:-0.45, p=0.106</w:t>
            </w:r>
          </w:p>
        </w:tc>
        <w:tc>
          <w:tcPr>
            <w:tcW w:type="dxa" w:w="448"/>
          </w:tcPr>
          <w:p>
            <w:r>
              <w:t>0.012</w:t>
            </w:r>
          </w:p>
        </w:tc>
        <w:tc>
          <w:tcPr>
            <w:tcW w:type="dxa" w:w="448"/>
          </w:tcPr>
          <w:p>
            <w:r>
              <w:t>0.108</w:t>
            </w:r>
          </w:p>
        </w:tc>
        <w:tc>
          <w:tcPr>
            <w:tcW w:type="dxa" w:w="448"/>
          </w:tcPr>
          <w:p>
            <w:r>
              <w:t>46</w:t>
            </w:r>
          </w:p>
        </w:tc>
      </w:tr>
      <w:tr>
        <w:tc>
          <w:tcPr>
            <w:tcW w:type="dxa" w:w="448"/>
          </w:tcPr>
          <w:p>
            <w:r>
              <w:t>EDN1</w:t>
            </w:r>
          </w:p>
        </w:tc>
        <w:tc>
          <w:tcPr>
            <w:tcW w:type="dxa" w:w="448"/>
          </w:tcPr>
          <w:p>
            <w:r>
              <w:t>Endothelin-1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-0.006</w:t>
            </w:r>
          </w:p>
        </w:tc>
        <w:tc>
          <w:tcPr>
            <w:tcW w:type="dxa" w:w="448"/>
          </w:tcPr>
          <w:p>
            <w:r>
              <w:t>0.145</w:t>
            </w:r>
          </w:p>
        </w:tc>
        <w:tc>
          <w:tcPr>
            <w:tcW w:type="dxa" w:w="448"/>
          </w:tcPr>
          <w:p>
            <w:r>
              <w:t>-0.291</w:t>
            </w:r>
          </w:p>
        </w:tc>
        <w:tc>
          <w:tcPr>
            <w:tcW w:type="dxa" w:w="448"/>
          </w:tcPr>
          <w:p>
            <w:r>
              <w:t>0.279</w:t>
            </w:r>
          </w:p>
        </w:tc>
        <w:tc>
          <w:tcPr>
            <w:tcW w:type="dxa" w:w="448"/>
          </w:tcPr>
          <w:p>
            <w:r>
              <w:t>0.966</w:t>
            </w:r>
          </w:p>
        </w:tc>
        <w:tc>
          <w:tcPr>
            <w:tcW w:type="dxa" w:w="448"/>
          </w:tcPr>
          <w:p>
            <w:r>
              <w:t>50.300</w:t>
            </w:r>
          </w:p>
        </w:tc>
        <w:tc>
          <w:tcPr>
            <w:tcW w:type="dxa" w:w="448"/>
          </w:tcPr>
          <w:p>
            <w:r>
              <w:t>0.033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GSE18090:-0.37, p=0.146; GSE51808:-0.02, p=0.911; GSE43777:0.16, p=0.105</w:t>
            </w:r>
          </w:p>
        </w:tc>
        <w:tc>
          <w:tcPr>
            <w:tcW w:type="dxa" w:w="448"/>
          </w:tcPr>
          <w:p>
            <w:r>
              <w:t>0.006</w:t>
            </w:r>
          </w:p>
        </w:tc>
        <w:tc>
          <w:tcPr>
            <w:tcW w:type="dxa" w:w="448"/>
          </w:tcPr>
          <w:p>
            <w:r>
              <w:t>0.102</w:t>
            </w:r>
          </w:p>
        </w:tc>
        <w:tc>
          <w:tcPr>
            <w:tcW w:type="dxa" w:w="448"/>
          </w:tcPr>
          <w:p>
            <w:r>
              <w:t>47</w:t>
            </w:r>
          </w:p>
        </w:tc>
      </w:tr>
      <w:tr>
        <w:tc>
          <w:tcPr>
            <w:tcW w:type="dxa" w:w="448"/>
          </w:tcPr>
          <w:p>
            <w:r>
              <w:t>FGA</w:t>
            </w:r>
          </w:p>
        </w:tc>
        <w:tc>
          <w:tcPr>
            <w:tcW w:type="dxa" w:w="448"/>
          </w:tcPr>
          <w:p>
            <w:r>
              <w:t>Fibrinogen Alpha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0.001</w:t>
            </w:r>
          </w:p>
        </w:tc>
        <w:tc>
          <w:tcPr>
            <w:tcW w:type="dxa" w:w="448"/>
          </w:tcPr>
          <w:p>
            <w:r>
              <w:t>0.135</w:t>
            </w:r>
          </w:p>
        </w:tc>
        <w:tc>
          <w:tcPr>
            <w:tcW w:type="dxa" w:w="448"/>
          </w:tcPr>
          <w:p>
            <w:r>
              <w:t>-0.262</w:t>
            </w:r>
          </w:p>
        </w:tc>
        <w:tc>
          <w:tcPr>
            <w:tcW w:type="dxa" w:w="448"/>
          </w:tcPr>
          <w:p>
            <w:r>
              <w:t>0.265</w:t>
            </w:r>
          </w:p>
        </w:tc>
        <w:tc>
          <w:tcPr>
            <w:tcW w:type="dxa" w:w="448"/>
          </w:tcPr>
          <w:p>
            <w:r>
              <w:t>0.992</w:t>
            </w:r>
          </w:p>
        </w:tc>
        <w:tc>
          <w:tcPr>
            <w:tcW w:type="dxa" w:w="448"/>
          </w:tcPr>
          <w:p>
            <w:r>
              <w:t>49.775</w:t>
            </w:r>
          </w:p>
        </w:tc>
        <w:tc>
          <w:tcPr>
            <w:tcW w:type="dxa" w:w="448"/>
          </w:tcPr>
          <w:p>
            <w:r>
              <w:t>0.026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GSE18090:-0.02, p=0.96; GSE51808:-0.17, p=0.172; GSE43777:0.17, p=0.145</w:t>
            </w:r>
          </w:p>
        </w:tc>
        <w:tc>
          <w:tcPr>
            <w:tcW w:type="dxa" w:w="448"/>
          </w:tcPr>
          <w:p>
            <w:r>
              <w:t>0.001</w:t>
            </w:r>
          </w:p>
        </w:tc>
        <w:tc>
          <w:tcPr>
            <w:tcW w:type="dxa" w:w="448"/>
          </w:tcPr>
          <w:p>
            <w:r>
              <w:t>0.101</w:t>
            </w:r>
          </w:p>
        </w:tc>
        <w:tc>
          <w:tcPr>
            <w:tcW w:type="dxa" w:w="448"/>
          </w:tcPr>
          <w:p>
            <w:r>
              <w:t>48</w:t>
            </w:r>
          </w:p>
        </w:tc>
      </w:tr>
      <w:tr>
        <w:tc>
          <w:tcPr>
            <w:tcW w:type="dxa" w:w="448"/>
          </w:tcPr>
          <w:p>
            <w:r>
              <w:t>NOS3</w:t>
            </w:r>
          </w:p>
        </w:tc>
        <w:tc>
          <w:tcPr>
            <w:tcW w:type="dxa" w:w="448"/>
          </w:tcPr>
          <w:p>
            <w:r>
              <w:t>Endothelial Nitric Oxide Synthase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0.091</w:t>
            </w:r>
          </w:p>
        </w:tc>
        <w:tc>
          <w:tcPr>
            <w:tcW w:type="dxa" w:w="448"/>
          </w:tcPr>
          <w:p>
            <w:r>
              <w:t>0.173</w:t>
            </w:r>
          </w:p>
        </w:tc>
        <w:tc>
          <w:tcPr>
            <w:tcW w:type="dxa" w:w="448"/>
          </w:tcPr>
          <w:p>
            <w:r>
              <w:t>-0.248</w:t>
            </w:r>
          </w:p>
        </w:tc>
        <w:tc>
          <w:tcPr>
            <w:tcW w:type="dxa" w:w="448"/>
          </w:tcPr>
          <w:p>
            <w:r>
              <w:t>0.430</w:t>
            </w:r>
          </w:p>
        </w:tc>
        <w:tc>
          <w:tcPr>
            <w:tcW w:type="dxa" w:w="448"/>
          </w:tcPr>
          <w:p>
            <w:r>
              <w:t>0.600</w:t>
            </w:r>
          </w:p>
        </w:tc>
        <w:tc>
          <w:tcPr>
            <w:tcW w:type="dxa" w:w="448"/>
          </w:tcPr>
          <w:p>
            <w:r>
              <w:t>72.525</w:t>
            </w:r>
          </w:p>
        </w:tc>
        <w:tc>
          <w:tcPr>
            <w:tcW w:type="dxa" w:w="448"/>
          </w:tcPr>
          <w:p>
            <w:r>
              <w:t>0.055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GSE18090:0.93, p=0.0727; GSE51808:0.16, p=0.22; GSE43777:-0.12, p=0.0759</w:t>
            </w:r>
          </w:p>
        </w:tc>
        <w:tc>
          <w:tcPr>
            <w:tcW w:type="dxa" w:w="448"/>
          </w:tcPr>
          <w:p>
            <w:r>
              <w:t>0.091</w:t>
            </w:r>
          </w:p>
        </w:tc>
        <w:tc>
          <w:tcPr>
            <w:tcW w:type="dxa" w:w="448"/>
          </w:tcPr>
          <w:p>
            <w:r>
              <w:t>0.087</w:t>
            </w:r>
          </w:p>
        </w:tc>
        <w:tc>
          <w:tcPr>
            <w:tcW w:type="dxa" w:w="448"/>
          </w:tcPr>
          <w:p>
            <w:r>
              <w:t>49</w:t>
            </w:r>
          </w:p>
        </w:tc>
      </w:tr>
      <w:tr>
        <w:tc>
          <w:tcPr>
            <w:tcW w:type="dxa" w:w="448"/>
          </w:tcPr>
          <w:p>
            <w:r>
              <w:t>IL8</w:t>
            </w:r>
          </w:p>
        </w:tc>
        <w:tc>
          <w:tcPr>
            <w:tcW w:type="dxa" w:w="448"/>
          </w:tcPr>
          <w:p>
            <w:r>
              <w:t>Interleukin-8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flat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50</w:t>
            </w:r>
          </w:p>
        </w:tc>
      </w:tr>
    </w:tbl>
    <w:p>
      <w:pPr>
        <w:pStyle w:val="Heading1"/>
      </w:pPr>
      <w:r>
        <w:t>Table S3. Translational target subset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E2F3"/>
          </w:tcPr>
          <w:p>
            <w:r>
              <w:rPr>
                <w:b/>
              </w:rPr>
              <w:t>MetaRank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NominalSupportCount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RandomEffect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Lower95CI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Upper95CI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I2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PerStudyEffects</w:t>
            </w:r>
          </w:p>
        </w:tc>
      </w:tr>
      <w:tr>
        <w:tc>
          <w:tcPr>
            <w:tcW w:type="dxa" w:w="941"/>
          </w:tcPr>
          <w:p>
            <w:r>
              <w:t>2</w:t>
            </w:r>
          </w:p>
        </w:tc>
        <w:tc>
          <w:tcPr>
            <w:tcW w:type="dxa" w:w="941"/>
          </w:tcPr>
          <w:p>
            <w:r>
              <w:t>IL6</w:t>
            </w:r>
          </w:p>
        </w:tc>
        <w:tc>
          <w:tcPr>
            <w:tcW w:type="dxa" w:w="941"/>
          </w:tcPr>
          <w:p>
            <w:r>
              <w:t>cytokine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0.576</w:t>
            </w:r>
          </w:p>
        </w:tc>
        <w:tc>
          <w:tcPr>
            <w:tcW w:type="dxa" w:w="941"/>
          </w:tcPr>
          <w:p>
            <w:r>
              <w:t>-0.116</w:t>
            </w:r>
          </w:p>
        </w:tc>
        <w:tc>
          <w:tcPr>
            <w:tcW w:type="dxa" w:w="941"/>
          </w:tcPr>
          <w:p>
            <w:r>
              <w:t>1.269</w:t>
            </w:r>
          </w:p>
        </w:tc>
        <w:tc>
          <w:tcPr>
            <w:tcW w:type="dxa" w:w="941"/>
          </w:tcPr>
          <w:p>
            <w:r>
              <w:t>52.446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GSE18090:0.06, p=0.91; GSE51808:0.31, p=0.364; GSE43777:1.24, p=0.00187</w:t>
            </w:r>
          </w:p>
        </w:tc>
      </w:tr>
      <w:tr>
        <w:tc>
          <w:tcPr>
            <w:tcW w:type="dxa" w:w="941"/>
          </w:tcPr>
          <w:p>
            <w:r>
              <w:t>6</w:t>
            </w:r>
          </w:p>
        </w:tc>
        <w:tc>
          <w:tcPr>
            <w:tcW w:type="dxa" w:w="941"/>
          </w:tcPr>
          <w:p>
            <w:r>
              <w:t>BDNF</w:t>
            </w:r>
          </w:p>
        </w:tc>
        <w:tc>
          <w:tcPr>
            <w:tcW w:type="dxa" w:w="941"/>
          </w:tcPr>
          <w:p>
            <w:r>
              <w:t>neurological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0.250</w:t>
            </w:r>
          </w:p>
        </w:tc>
        <w:tc>
          <w:tcPr>
            <w:tcW w:type="dxa" w:w="941"/>
          </w:tcPr>
          <w:p>
            <w:r>
              <w:t>-0.375</w:t>
            </w:r>
          </w:p>
        </w:tc>
        <w:tc>
          <w:tcPr>
            <w:tcW w:type="dxa" w:w="941"/>
          </w:tcPr>
          <w:p>
            <w:r>
              <w:t>0.875</w:t>
            </w:r>
          </w:p>
        </w:tc>
        <w:tc>
          <w:tcPr>
            <w:tcW w:type="dxa" w:w="941"/>
          </w:tcPr>
          <w:p>
            <w:r>
              <w:t>83.482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GSE18090:-0.47, p=0.326; GSE51808:0.11, p=0.404; GSE43777:0.83, p=2.15e-05</w:t>
            </w:r>
          </w:p>
        </w:tc>
      </w:tr>
      <w:tr>
        <w:tc>
          <w:tcPr>
            <w:tcW w:type="dxa" w:w="941"/>
          </w:tcPr>
          <w:p>
            <w:r>
              <w:t>7</w:t>
            </w:r>
          </w:p>
        </w:tc>
        <w:tc>
          <w:tcPr>
            <w:tcW w:type="dxa" w:w="941"/>
          </w:tcPr>
          <w:p>
            <w:r>
              <w:t>TNF</w:t>
            </w:r>
          </w:p>
        </w:tc>
        <w:tc>
          <w:tcPr>
            <w:tcW w:type="dxa" w:w="941"/>
          </w:tcPr>
          <w:p>
            <w:r>
              <w:t>cytokine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0.216</w:t>
            </w:r>
          </w:p>
        </w:tc>
        <w:tc>
          <w:tcPr>
            <w:tcW w:type="dxa" w:w="941"/>
          </w:tcPr>
          <w:p>
            <w:r>
              <w:t>-0.837</w:t>
            </w:r>
          </w:p>
        </w:tc>
        <w:tc>
          <w:tcPr>
            <w:tcW w:type="dxa" w:w="941"/>
          </w:tcPr>
          <w:p>
            <w:r>
              <w:t>1.269</w:t>
            </w:r>
          </w:p>
        </w:tc>
        <w:tc>
          <w:tcPr>
            <w:tcW w:type="dxa" w:w="941"/>
          </w:tcPr>
          <w:p>
            <w:r>
              <w:t>78.984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GSE18090:-0.07, p=0.901; GSE51808:-0.44, p=0.15; GSE43777:1.20, p=0.00611</w:t>
            </w:r>
          </w:p>
        </w:tc>
      </w:tr>
      <w:tr>
        <w:tc>
          <w:tcPr>
            <w:tcW w:type="dxa" w:w="941"/>
          </w:tcPr>
          <w:p>
            <w:r>
              <w:t>9</w:t>
            </w:r>
          </w:p>
        </w:tc>
        <w:tc>
          <w:tcPr>
            <w:tcW w:type="dxa" w:w="941"/>
          </w:tcPr>
          <w:p>
            <w:r>
              <w:t>IL1B</w:t>
            </w:r>
          </w:p>
        </w:tc>
        <w:tc>
          <w:tcPr>
            <w:tcW w:type="dxa" w:w="941"/>
          </w:tcPr>
          <w:p>
            <w:r>
              <w:t>cytokine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0.103</w:t>
            </w:r>
          </w:p>
        </w:tc>
        <w:tc>
          <w:tcPr>
            <w:tcW w:type="dxa" w:w="941"/>
          </w:tcPr>
          <w:p>
            <w:r>
              <w:t>-1.163</w:t>
            </w:r>
          </w:p>
        </w:tc>
        <w:tc>
          <w:tcPr>
            <w:tcW w:type="dxa" w:w="941"/>
          </w:tcPr>
          <w:p>
            <w:r>
              <w:t>1.369</w:t>
            </w:r>
          </w:p>
        </w:tc>
        <w:tc>
          <w:tcPr>
            <w:tcW w:type="dxa" w:w="941"/>
          </w:tcPr>
          <w:p>
            <w:r>
              <w:t>68.744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GSE18090:0.02, p=0.982; GSE51808:-0.93, p=0.143; GSE43777:1.05, p=0.0263</w:t>
            </w:r>
          </w:p>
        </w:tc>
      </w:tr>
      <w:tr>
        <w:tc>
          <w:tcPr>
            <w:tcW w:type="dxa" w:w="941"/>
          </w:tcPr>
          <w:p>
            <w:r>
              <w:t>10</w:t>
            </w:r>
          </w:p>
        </w:tc>
        <w:tc>
          <w:tcPr>
            <w:tcW w:type="dxa" w:w="941"/>
          </w:tcPr>
          <w:p>
            <w:r>
              <w:t>SERPINE1</w:t>
            </w:r>
          </w:p>
        </w:tc>
        <w:tc>
          <w:tcPr>
            <w:tcW w:type="dxa" w:w="941"/>
          </w:tcPr>
          <w:p>
            <w:r>
              <w:t>coagulation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-0.077</w:t>
            </w:r>
          </w:p>
        </w:tc>
        <w:tc>
          <w:tcPr>
            <w:tcW w:type="dxa" w:w="941"/>
          </w:tcPr>
          <w:p>
            <w:r>
              <w:t>-0.513</w:t>
            </w:r>
          </w:p>
        </w:tc>
        <w:tc>
          <w:tcPr>
            <w:tcW w:type="dxa" w:w="941"/>
          </w:tcPr>
          <w:p>
            <w:r>
              <w:t>0.359</w:t>
            </w:r>
          </w:p>
        </w:tc>
        <w:tc>
          <w:tcPr>
            <w:tcW w:type="dxa" w:w="941"/>
          </w:tcPr>
          <w:p>
            <w:r>
              <w:t>64.869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GSE18090:-1.10, p=0.0264; GSE51808:0.09, p=0.68; GSE43777:0.11, p=0.335</w:t>
            </w:r>
          </w:p>
        </w:tc>
      </w:tr>
      <w:tr>
        <w:tc>
          <w:tcPr>
            <w:tcW w:type="dxa" w:w="941"/>
          </w:tcPr>
          <w:p>
            <w:r>
              <w:t>12</w:t>
            </w:r>
          </w:p>
        </w:tc>
        <w:tc>
          <w:tcPr>
            <w:tcW w:type="dxa" w:w="941"/>
          </w:tcPr>
          <w:p>
            <w:r>
              <w:t>HMOX1</w:t>
            </w:r>
          </w:p>
        </w:tc>
        <w:tc>
          <w:tcPr>
            <w:tcW w:type="dxa" w:w="941"/>
          </w:tcPr>
          <w:p>
            <w:r>
              <w:t>oxidative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0.045</w:t>
            </w:r>
          </w:p>
        </w:tc>
        <w:tc>
          <w:tcPr>
            <w:tcW w:type="dxa" w:w="941"/>
          </w:tcPr>
          <w:p>
            <w:r>
              <w:t>-0.675</w:t>
            </w:r>
          </w:p>
        </w:tc>
        <w:tc>
          <w:tcPr>
            <w:tcW w:type="dxa" w:w="941"/>
          </w:tcPr>
          <w:p>
            <w:r>
              <w:t>0.764</w:t>
            </w:r>
          </w:p>
        </w:tc>
        <w:tc>
          <w:tcPr>
            <w:tcW w:type="dxa" w:w="941"/>
          </w:tcPr>
          <w:p>
            <w:r>
              <w:t>72.243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GSE18090:-0.70, p=0.172; GSE51808:-0.09, p=0.744; GSE43777:0.65, p=0.0115</w:t>
            </w:r>
          </w:p>
        </w:tc>
      </w:tr>
      <w:tr>
        <w:tc>
          <w:tcPr>
            <w:tcW w:type="dxa" w:w="941"/>
          </w:tcPr>
          <w:p>
            <w:r>
              <w:t>22</w:t>
            </w:r>
          </w:p>
        </w:tc>
        <w:tc>
          <w:tcPr>
            <w:tcW w:type="dxa" w:w="941"/>
          </w:tcPr>
          <w:p>
            <w:r>
              <w:t>F3</w:t>
            </w:r>
          </w:p>
        </w:tc>
        <w:tc>
          <w:tcPr>
            <w:tcW w:type="dxa" w:w="941"/>
          </w:tcPr>
          <w:p>
            <w:r>
              <w:t>coagulation</w:t>
            </w:r>
          </w:p>
        </w:tc>
        <w:tc>
          <w:tcPr>
            <w:tcW w:type="dxa" w:w="941"/>
          </w:tcPr>
          <w:p>
            <w:r>
              <w:t>0</w:t>
            </w:r>
          </w:p>
        </w:tc>
        <w:tc>
          <w:tcPr>
            <w:tcW w:type="dxa" w:w="941"/>
          </w:tcPr>
          <w:p>
            <w:r>
              <w:t>0.158</w:t>
            </w:r>
          </w:p>
        </w:tc>
        <w:tc>
          <w:tcPr>
            <w:tcW w:type="dxa" w:w="941"/>
          </w:tcPr>
          <w:p>
            <w:r>
              <w:t>-0.050</w:t>
            </w:r>
          </w:p>
        </w:tc>
        <w:tc>
          <w:tcPr>
            <w:tcW w:type="dxa" w:w="941"/>
          </w:tcPr>
          <w:p>
            <w:r>
              <w:t>0.365</w:t>
            </w:r>
          </w:p>
        </w:tc>
        <w:tc>
          <w:tcPr>
            <w:tcW w:type="dxa" w:w="941"/>
          </w:tcPr>
          <w:p>
            <w:r>
              <w:t>0.000</w:t>
            </w:r>
          </w:p>
        </w:tc>
        <w:tc>
          <w:tcPr>
            <w:tcW w:type="dxa" w:w="941"/>
          </w:tcPr>
          <w:p>
            <w:r>
              <w:t>mechanistic-only</w:t>
            </w:r>
          </w:p>
        </w:tc>
        <w:tc>
          <w:tcPr>
            <w:tcW w:type="dxa" w:w="941"/>
          </w:tcPr>
          <w:p>
            <w:r>
              <w:t>GSE18090:-0.19, p=0.796; GSE51808:0.09, p=0.5; GSE43777:0.32, p=0.0845</w:t>
            </w:r>
          </w:p>
        </w:tc>
      </w:tr>
      <w:tr>
        <w:tc>
          <w:tcPr>
            <w:tcW w:type="dxa" w:w="941"/>
          </w:tcPr>
          <w:p>
            <w:r>
              <w:t>23</w:t>
            </w:r>
          </w:p>
        </w:tc>
        <w:tc>
          <w:tcPr>
            <w:tcW w:type="dxa" w:w="941"/>
          </w:tcPr>
          <w:p>
            <w:r>
              <w:t>VWF</w:t>
            </w:r>
          </w:p>
        </w:tc>
        <w:tc>
          <w:tcPr>
            <w:tcW w:type="dxa" w:w="941"/>
          </w:tcPr>
          <w:p>
            <w:r>
              <w:t>endothelial</w:t>
            </w:r>
          </w:p>
        </w:tc>
        <w:tc>
          <w:tcPr>
            <w:tcW w:type="dxa" w:w="941"/>
          </w:tcPr>
          <w:p>
            <w:r>
              <w:t>0</w:t>
            </w:r>
          </w:p>
        </w:tc>
        <w:tc>
          <w:tcPr>
            <w:tcW w:type="dxa" w:w="941"/>
          </w:tcPr>
          <w:p>
            <w:r>
              <w:t>-0.142</w:t>
            </w:r>
          </w:p>
        </w:tc>
        <w:tc>
          <w:tcPr>
            <w:tcW w:type="dxa" w:w="941"/>
          </w:tcPr>
          <w:p>
            <w:r>
              <w:t>-0.324</w:t>
            </w:r>
          </w:p>
        </w:tc>
        <w:tc>
          <w:tcPr>
            <w:tcW w:type="dxa" w:w="941"/>
          </w:tcPr>
          <w:p>
            <w:r>
              <w:t>0.040</w:t>
            </w:r>
          </w:p>
        </w:tc>
        <w:tc>
          <w:tcPr>
            <w:tcW w:type="dxa" w:w="941"/>
          </w:tcPr>
          <w:p>
            <w:r>
              <w:t>0.000</w:t>
            </w:r>
          </w:p>
        </w:tc>
        <w:tc>
          <w:tcPr>
            <w:tcW w:type="dxa" w:w="941"/>
          </w:tcPr>
          <w:p>
            <w:r>
              <w:t>mechanistic-only</w:t>
            </w:r>
          </w:p>
        </w:tc>
        <w:tc>
          <w:tcPr>
            <w:tcW w:type="dxa" w:w="941"/>
          </w:tcPr>
          <w:p>
            <w:r>
              <w:t>GSE18090:-0.03, p=0.938; GSE51808:0.17, p=0.659; GSE43777:-0.17, p=0.0866</w:t>
            </w:r>
          </w:p>
        </w:tc>
      </w:tr>
      <w:tr>
        <w:tc>
          <w:tcPr>
            <w:tcW w:type="dxa" w:w="941"/>
          </w:tcPr>
          <w:p>
            <w:r>
              <w:t>24</w:t>
            </w:r>
          </w:p>
        </w:tc>
        <w:tc>
          <w:tcPr>
            <w:tcW w:type="dxa" w:w="941"/>
          </w:tcPr>
          <w:p>
            <w:r>
              <w:t>ANGPT2</w:t>
            </w:r>
          </w:p>
        </w:tc>
        <w:tc>
          <w:tcPr>
            <w:tcW w:type="dxa" w:w="941"/>
          </w:tcPr>
          <w:p>
            <w:r>
              <w:t>endothelial</w:t>
            </w:r>
          </w:p>
        </w:tc>
        <w:tc>
          <w:tcPr>
            <w:tcW w:type="dxa" w:w="941"/>
          </w:tcPr>
          <w:p>
            <w:r>
              <w:t>0</w:t>
            </w:r>
          </w:p>
        </w:tc>
        <w:tc>
          <w:tcPr>
            <w:tcW w:type="dxa" w:w="941"/>
          </w:tcPr>
          <w:p>
            <w:r>
              <w:t>0.141</w:t>
            </w:r>
          </w:p>
        </w:tc>
        <w:tc>
          <w:tcPr>
            <w:tcW w:type="dxa" w:w="941"/>
          </w:tcPr>
          <w:p>
            <w:r>
              <w:t>-0.004</w:t>
            </w:r>
          </w:p>
        </w:tc>
        <w:tc>
          <w:tcPr>
            <w:tcW w:type="dxa" w:w="941"/>
          </w:tcPr>
          <w:p>
            <w:r>
              <w:t>0.287</w:t>
            </w:r>
          </w:p>
        </w:tc>
        <w:tc>
          <w:tcPr>
            <w:tcW w:type="dxa" w:w="941"/>
          </w:tcPr>
          <w:p>
            <w:r>
              <w:t>0.000</w:t>
            </w:r>
          </w:p>
        </w:tc>
        <w:tc>
          <w:tcPr>
            <w:tcW w:type="dxa" w:w="941"/>
          </w:tcPr>
          <w:p>
            <w:r>
              <w:t>mechanistic-only</w:t>
            </w:r>
          </w:p>
        </w:tc>
        <w:tc>
          <w:tcPr>
            <w:tcW w:type="dxa" w:w="941"/>
          </w:tcPr>
          <w:p>
            <w:r>
              <w:t>GSE18090:0.06, p=0.903; GSE51808:0.16, p=0.182; GSE43777:0.13, p=0.168</w:t>
            </w:r>
          </w:p>
        </w:tc>
      </w:tr>
    </w:tbl>
    <w:p>
      <w:pPr>
        <w:pStyle w:val="Heading1"/>
      </w:pPr>
      <w:r>
        <w:t>Table S4. Evidence-tier summary by pathway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Targets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7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neuroprotection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</w:tbl>
    <w:p>
      <w:pPr>
        <w:pStyle w:val="Heading1"/>
      </w:pPr>
      <w:r>
        <w:t>Table S5. Original revision ranking retained for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CompositeScore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DatasetsSupporting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IL1B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0.652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CXCL10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0.616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IL6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0.573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TNF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0.503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CCL2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STAT1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0.496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IFNB1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0.487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ANGPT2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0.484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IL10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0.454</w:t>
            </w:r>
          </w:p>
        </w:tc>
        <w:tc>
          <w:tcPr>
            <w:tcW w:type="dxa" w:w="1881"/>
          </w:tcPr>
          <w:p>
            <w:r>
              <w:t>GSE51808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F3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0.450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11</w:t>
            </w:r>
          </w:p>
        </w:tc>
        <w:tc>
          <w:tcPr>
            <w:tcW w:type="dxa" w:w="1881"/>
          </w:tcPr>
          <w:p>
            <w:r>
              <w:t>BDNF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0.449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HMOX1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0.449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13</w:t>
            </w:r>
          </w:p>
        </w:tc>
        <w:tc>
          <w:tcPr>
            <w:tcW w:type="dxa" w:w="1881"/>
          </w:tcPr>
          <w:p>
            <w:r>
              <w:t>VWF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0.448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PROCR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0.446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SERPINE1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0.442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ITGB3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0.434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TEK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0.430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ISG15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0.428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19</w:t>
            </w:r>
          </w:p>
        </w:tc>
        <w:tc>
          <w:tcPr>
            <w:tcW w:type="dxa" w:w="1881"/>
          </w:tcPr>
          <w:p>
            <w:r>
              <w:t>IRF7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0.424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OAS1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0.416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21</w:t>
            </w:r>
          </w:p>
        </w:tc>
        <w:tc>
          <w:tcPr>
            <w:tcW w:type="dxa" w:w="1881"/>
          </w:tcPr>
          <w:p>
            <w:r>
              <w:t>VEGFA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0.413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22</w:t>
            </w:r>
          </w:p>
        </w:tc>
        <w:tc>
          <w:tcPr>
            <w:tcW w:type="dxa" w:w="1881"/>
          </w:tcPr>
          <w:p>
            <w:r>
              <w:t>PLAT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0.407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23</w:t>
            </w:r>
          </w:p>
        </w:tc>
        <w:tc>
          <w:tcPr>
            <w:tcW w:type="dxa" w:w="1881"/>
          </w:tcPr>
          <w:p>
            <w:r>
              <w:t>FGA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0.398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EDN1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25</w:t>
            </w:r>
          </w:p>
        </w:tc>
        <w:tc>
          <w:tcPr>
            <w:tcW w:type="dxa" w:w="1881"/>
          </w:tcPr>
          <w:p>
            <w:r>
              <w:t>F2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0.396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26</w:t>
            </w:r>
          </w:p>
        </w:tc>
        <w:tc>
          <w:tcPr>
            <w:tcW w:type="dxa" w:w="1881"/>
          </w:tcPr>
          <w:p>
            <w:r>
              <w:t>IFNA1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27</w:t>
            </w:r>
          </w:p>
        </w:tc>
        <w:tc>
          <w:tcPr>
            <w:tcW w:type="dxa" w:w="1881"/>
          </w:tcPr>
          <w:p>
            <w:r>
              <w:t>SELP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28</w:t>
            </w:r>
          </w:p>
        </w:tc>
        <w:tc>
          <w:tcPr>
            <w:tcW w:type="dxa" w:w="1881"/>
          </w:tcPr>
          <w:p>
            <w:r>
              <w:t>ITGA2B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GP1BA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MX1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31</w:t>
            </w:r>
          </w:p>
        </w:tc>
        <w:tc>
          <w:tcPr>
            <w:tcW w:type="dxa" w:w="1881"/>
          </w:tcPr>
          <w:p>
            <w:r>
              <w:t>PF4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KDR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0.391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IL8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IFNG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0.382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35</w:t>
            </w:r>
          </w:p>
        </w:tc>
        <w:tc>
          <w:tcPr>
            <w:tcW w:type="dxa" w:w="1881"/>
          </w:tcPr>
          <w:p>
            <w:r>
              <w:t>PROS1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0.381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PPBP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0.380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TFPI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0.368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38</w:t>
            </w:r>
          </w:p>
        </w:tc>
        <w:tc>
          <w:tcPr>
            <w:tcW w:type="dxa" w:w="1881"/>
          </w:tcPr>
          <w:p>
            <w:r>
              <w:t>THBD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0.367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NOS3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0.337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CLDN5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0.325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ANGPT1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0.323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EPO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0.322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43</w:t>
            </w:r>
          </w:p>
        </w:tc>
        <w:tc>
          <w:tcPr>
            <w:tcW w:type="dxa" w:w="1881"/>
          </w:tcPr>
          <w:p>
            <w:r>
              <w:t>OCLN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44</w:t>
            </w:r>
          </w:p>
        </w:tc>
        <w:tc>
          <w:tcPr>
            <w:tcW w:type="dxa" w:w="1881"/>
          </w:tcPr>
          <w:p>
            <w:r>
              <w:t>NGF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AQP4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46</w:t>
            </w:r>
          </w:p>
        </w:tc>
        <w:tc>
          <w:tcPr>
            <w:tcW w:type="dxa" w:w="1881"/>
          </w:tcPr>
          <w:p>
            <w:r>
              <w:t>SOD2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0.310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47</w:t>
            </w:r>
          </w:p>
        </w:tc>
        <w:tc>
          <w:tcPr>
            <w:tcW w:type="dxa" w:w="1881"/>
          </w:tcPr>
          <w:p>
            <w:r>
              <w:t>TJP1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0.306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48</w:t>
            </w:r>
          </w:p>
        </w:tc>
        <w:tc>
          <w:tcPr>
            <w:tcW w:type="dxa" w:w="1881"/>
          </w:tcPr>
          <w:p>
            <w:r>
              <w:t>GPX1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0.301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49</w:t>
            </w:r>
          </w:p>
        </w:tc>
        <w:tc>
          <w:tcPr>
            <w:tcW w:type="dxa" w:w="1881"/>
          </w:tcPr>
          <w:p>
            <w:r>
              <w:t>NQO1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0.298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NFE2L2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0.297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