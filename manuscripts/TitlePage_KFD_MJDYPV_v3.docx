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Article Type: </w:t>
      </w:r>
      <w:r>
        <w:t>Original Article</w:t>
      </w:r>
    </w:p>
    <w:p>
      <w:r>
        <w:rPr>
          <w:b/>
        </w:rPr>
        <w:t xml:space="preserve">Title: </w:t>
      </w:r>
      <w:r>
        <w:t>A Cross-Flaviviral Transcriptomic Evidence and Mechanistic Prioritization Framework for Host-Directed Therapy in Kyasanur Forest Disease</w:t>
      </w:r>
    </w:p>
    <w:p>
      <w:r>
        <w:rPr>
          <w:b/>
        </w:rPr>
        <w:t xml:space="preserve">Running Title: </w:t>
      </w:r>
      <w:r>
        <w:t>Evidence-Based HDT Framework for KFD</w:t>
      </w:r>
    </w:p>
    <w:p>
      <w:r>
        <w:rPr>
          <w:b/>
        </w:rPr>
        <w:t xml:space="preserve">Author: </w:t>
      </w:r>
      <w:r>
        <w:t>Siddalingaiah H S</w:t>
      </w:r>
    </w:p>
    <w:p>
      <w:r>
        <w:rPr>
          <w:b/>
        </w:rPr>
        <w:t xml:space="preserve">Affiliation: </w:t>
      </w:r>
      <w:r>
        <w:t>Department of Community Medicine, Shridevi Institute of Medical Sciences and Research Hospital, Tumkur, Karnataka, India</w:t>
      </w:r>
    </w:p>
    <w:p>
      <w:r>
        <w:rPr>
          <w:b/>
        </w:rPr>
        <w:t xml:space="preserve">Corresponding Author: </w:t>
      </w:r>
      <w:r>
        <w:t>Dr. Siddalingaiah H S, MD; hssling@yahoo.com; +91-8941087719; ORCID 0000-0002-4771-8285</w:t>
      </w:r>
    </w:p>
    <w:p>
      <w:r>
        <w:rPr>
          <w:b/>
        </w:rPr>
        <w:t xml:space="preserve">Version Note: </w:t>
      </w:r>
      <w:r>
        <w:t>v3 package integrates additive meta-analysis/uncertainty layer without altering the original revised submission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