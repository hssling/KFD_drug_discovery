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Supplementary Materials</w:t>
      </w:r>
    </w:p>
    <w:p>
      <w:r>
        <w:t>A Cross-Flaviviral Transcriptomic Evidence and Mechanistic Prioritization Framework for Host-Directed Therapy in Kyasanur Forest Disease</w:t>
      </w:r>
    </w:p>
    <w:p>
      <w:pPr>
        <w:pStyle w:val="Heading1"/>
      </w:pPr>
      <w:r>
        <w:t>Supplementary Methods</w:t>
      </w:r>
    </w:p>
    <w:p>
      <w:r>
        <w:t>Processed GEO series-matrix files were analyzed within cohort to avoid inappropriate cross-platform normalization.</w:t>
      </w:r>
    </w:p>
    <w:p>
      <w:r>
        <w:t>The 50-gene panel was retained as a prespecified mechanistic set.</w:t>
      </w:r>
    </w:p>
    <w:p>
      <w:r>
        <w:t>Random-effects meta-analysis was added to quantify pooled effect size and uncertainty for each panel gene.</w:t>
      </w:r>
    </w:p>
    <w:p>
      <w:pPr>
        <w:pStyle w:val="Heading1"/>
      </w:pPr>
      <w:r>
        <w:t>Table S1. Discovery cohort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SevereSamples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NonSevereSamples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GenesTested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P_0.05_DEGs</w:t>
            </w:r>
          </w:p>
        </w:tc>
      </w:tr>
      <w:tr>
        <w:tc>
          <w:tcPr>
            <w:tcW w:type="dxa" w:w="1344"/>
          </w:tcPr>
          <w:p>
            <w:r>
              <w:t>GSE18090</w:t>
            </w:r>
          </w:p>
        </w:tc>
        <w:tc>
          <w:tcPr>
            <w:tcW w:type="dxa" w:w="1344"/>
          </w:tcPr>
          <w:p>
            <w:r>
              <w:t>Brazilian PBMC cohort; DHF vs DF</w:t>
            </w:r>
          </w:p>
        </w:tc>
        <w:tc>
          <w:tcPr>
            <w:tcW w:type="dxa" w:w="1344"/>
          </w:tcPr>
          <w:p>
            <w:r>
              <w:t>GPL570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8</w:t>
            </w:r>
          </w:p>
        </w:tc>
        <w:tc>
          <w:tcPr>
            <w:tcW w:type="dxa" w:w="1344"/>
          </w:tcPr>
          <w:p>
            <w:r>
              <w:t>21755</w:t>
            </w:r>
          </w:p>
        </w:tc>
        <w:tc>
          <w:tcPr>
            <w:tcW w:type="dxa" w:w="1344"/>
          </w:tcPr>
          <w:p>
            <w:r>
              <w:t>2043</w:t>
            </w:r>
          </w:p>
        </w:tc>
      </w:tr>
      <w:tr>
        <w:tc>
          <w:tcPr>
            <w:tcW w:type="dxa" w:w="1344"/>
          </w:tcPr>
          <w:p>
            <w:r>
              <w:t>GSE51808</w:t>
            </w:r>
          </w:p>
        </w:tc>
        <w:tc>
          <w:tcPr>
            <w:tcW w:type="dxa" w:w="1344"/>
          </w:tcPr>
          <w:p>
            <w:r>
              <w:t>Thai whole-blood cohort; DHF vs DF</w:t>
            </w:r>
          </w:p>
        </w:tc>
        <w:tc>
          <w:tcPr>
            <w:tcW w:type="dxa" w:w="1344"/>
          </w:tcPr>
          <w:p>
            <w:r>
              <w:t>GPL13158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18</w:t>
            </w:r>
          </w:p>
        </w:tc>
        <w:tc>
          <w:tcPr>
            <w:tcW w:type="dxa" w:w="1344"/>
          </w:tcPr>
          <w:p>
            <w:r>
              <w:t>21597</w:t>
            </w:r>
          </w:p>
        </w:tc>
        <w:tc>
          <w:tcPr>
            <w:tcW w:type="dxa" w:w="1344"/>
          </w:tcPr>
          <w:p>
            <w:r>
              <w:t>725</w:t>
            </w:r>
          </w:p>
        </w:tc>
      </w:tr>
      <w:tr>
        <w:tc>
          <w:tcPr>
            <w:tcW w:type="dxa" w:w="1344"/>
          </w:tcPr>
          <w:p>
            <w:r>
              <w:t>GSE43777</w:t>
            </w:r>
          </w:p>
        </w:tc>
        <w:tc>
          <w:tcPr>
            <w:tcW w:type="dxa" w:w="1344"/>
          </w:tcPr>
          <w:p>
            <w:r>
              <w:t>Venezuelan PBMC longitudinal cohort; acute DHF vs DF</w:t>
            </w:r>
          </w:p>
        </w:tc>
        <w:tc>
          <w:tcPr>
            <w:tcW w:type="dxa" w:w="1344"/>
          </w:tcPr>
          <w:p>
            <w:r>
              <w:t>GPL570</w:t>
            </w:r>
          </w:p>
        </w:tc>
        <w:tc>
          <w:tcPr>
            <w:tcW w:type="dxa" w:w="1344"/>
          </w:tcPr>
          <w:p>
            <w:r>
              <w:t>37</w:t>
            </w:r>
          </w:p>
        </w:tc>
        <w:tc>
          <w:tcPr>
            <w:tcW w:type="dxa" w:w="1344"/>
          </w:tcPr>
          <w:p>
            <w:r>
              <w:t>39</w:t>
            </w:r>
          </w:p>
        </w:tc>
        <w:tc>
          <w:tcPr>
            <w:tcW w:type="dxa" w:w="1344"/>
          </w:tcPr>
          <w:p>
            <w:r>
              <w:t>21755</w:t>
            </w:r>
          </w:p>
        </w:tc>
        <w:tc>
          <w:tcPr>
            <w:tcW w:type="dxa" w:w="1344"/>
          </w:tcPr>
          <w:p>
            <w:r>
              <w:t>2196</w:t>
            </w:r>
          </w:p>
        </w:tc>
      </w:tr>
    </w:tbl>
    <w:p>
      <w:pPr>
        <w:pStyle w:val="Heading1"/>
      </w:pPr>
      <w:r>
        <w:t>Table S2. Full meta-analysis target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/>
          </w:tcPr>
          <w:p>
            <w:r>
              <w:rPr>
                <w:b/>
              </w:rPr>
              <w:t>MetaRank</w:t>
            </w:r>
          </w:p>
        </w:tc>
        <w:tc>
          <w:tcPr>
            <w:tcW w:type="dxa" w:w="1176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1176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176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1176"/>
            <w:shd w:fill="D9E2F3"/>
          </w:tcPr>
          <w:p>
            <w:r>
              <w:rPr>
                <w:b/>
              </w:rPr>
              <w:t>NominalSupportCount</w:t>
            </w:r>
          </w:p>
        </w:tc>
        <w:tc>
          <w:tcPr>
            <w:tcW w:type="dxa" w:w="1176"/>
            <w:shd w:fill="D9E2F3"/>
          </w:tcPr>
          <w:p>
            <w:r>
              <w:rPr>
                <w:b/>
              </w:rPr>
              <w:t>Pooled effect (95% CI)</w:t>
            </w:r>
          </w:p>
        </w:tc>
        <w:tc>
          <w:tcPr>
            <w:tcW w:type="dxa" w:w="1176"/>
            <w:shd w:fill="D9E2F3"/>
          </w:tcPr>
          <w:p>
            <w:r>
              <w:rPr>
                <w:b/>
              </w:rPr>
              <w:t>Pooled P value</w:t>
            </w:r>
          </w:p>
        </w:tc>
        <w:tc>
          <w:tcPr>
            <w:tcW w:type="dxa" w:w="1176"/>
            <w:shd w:fill="D9E2F3"/>
          </w:tcPr>
          <w:p>
            <w:r>
              <w:rPr>
                <w:b/>
              </w:rPr>
              <w:t>Mean I-squared</w:t>
            </w:r>
          </w:p>
        </w:tc>
      </w:tr>
      <w:tr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CXCL10</w:t>
            </w:r>
          </w:p>
        </w:tc>
        <w:tc>
          <w:tcPr>
            <w:tcW w:type="dxa" w:w="1176"/>
          </w:tcPr>
          <w:p>
            <w:r>
              <w:t>Cytokine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-0.92 (-2.81 to 0.98)</w:t>
            </w:r>
          </w:p>
        </w:tc>
        <w:tc>
          <w:tcPr>
            <w:tcW w:type="dxa" w:w="1176"/>
          </w:tcPr>
          <w:p>
            <w:r>
              <w:t>0.342</w:t>
            </w:r>
          </w:p>
        </w:tc>
        <w:tc>
          <w:tcPr>
            <w:tcW w:type="dxa" w:w="1176"/>
          </w:tcPr>
          <w:p>
            <w:r>
              <w:t>72.5</w:t>
            </w:r>
          </w:p>
        </w:tc>
      </w:tr>
      <w:tr>
        <w:tc>
          <w:tcPr>
            <w:tcW w:type="dxa" w:w="1176"/>
          </w:tcPr>
          <w:p>
            <w:r>
              <w:t>2</w:t>
            </w:r>
          </w:p>
        </w:tc>
        <w:tc>
          <w:tcPr>
            <w:tcW w:type="dxa" w:w="1176"/>
          </w:tcPr>
          <w:p>
            <w:r>
              <w:t>IL6</w:t>
            </w:r>
          </w:p>
        </w:tc>
        <w:tc>
          <w:tcPr>
            <w:tcW w:type="dxa" w:w="1176"/>
          </w:tcPr>
          <w:p>
            <w:r>
              <w:t>Cytokine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0.58 (-0.12 to 1.27)</w:t>
            </w:r>
          </w:p>
        </w:tc>
        <w:tc>
          <w:tcPr>
            <w:tcW w:type="dxa" w:w="1176"/>
          </w:tcPr>
          <w:p>
            <w:r>
              <w:t>0.103</w:t>
            </w:r>
          </w:p>
        </w:tc>
        <w:tc>
          <w:tcPr>
            <w:tcW w:type="dxa" w:w="1176"/>
          </w:tcPr>
          <w:p>
            <w:r>
              <w:t>52.4</w:t>
            </w:r>
          </w:p>
        </w:tc>
      </w:tr>
      <w:tr>
        <w:tc>
          <w:tcPr>
            <w:tcW w:type="dxa" w:w="1176"/>
          </w:tcPr>
          <w:p>
            <w:r>
              <w:t>3</w:t>
            </w:r>
          </w:p>
        </w:tc>
        <w:tc>
          <w:tcPr>
            <w:tcW w:type="dxa" w:w="1176"/>
          </w:tcPr>
          <w:p>
            <w:r>
              <w:t>STAT1</w:t>
            </w:r>
          </w:p>
        </w:tc>
        <w:tc>
          <w:tcPr>
            <w:tcW w:type="dxa" w:w="1176"/>
          </w:tcPr>
          <w:p>
            <w:r>
              <w:t>Interferon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-0.24 (-0.58 to 0.10)</w:t>
            </w:r>
          </w:p>
        </w:tc>
        <w:tc>
          <w:tcPr>
            <w:tcW w:type="dxa" w:w="1176"/>
          </w:tcPr>
          <w:p>
            <w:r>
              <w:t>0.168</w:t>
            </w:r>
          </w:p>
        </w:tc>
        <w:tc>
          <w:tcPr>
            <w:tcW w:type="dxa" w:w="1176"/>
          </w:tcPr>
          <w:p>
            <w:r>
              <w:t>46.9</w:t>
            </w:r>
          </w:p>
        </w:tc>
      </w:tr>
      <w:tr>
        <w:tc>
          <w:tcPr>
            <w:tcW w:type="dxa" w:w="1176"/>
          </w:tcPr>
          <w:p>
            <w:r>
              <w:t>4</w:t>
            </w:r>
          </w:p>
        </w:tc>
        <w:tc>
          <w:tcPr>
            <w:tcW w:type="dxa" w:w="1176"/>
          </w:tcPr>
          <w:p>
            <w:r>
              <w:t>IFNB1</w:t>
            </w:r>
          </w:p>
        </w:tc>
        <w:tc>
          <w:tcPr>
            <w:tcW w:type="dxa" w:w="1176"/>
          </w:tcPr>
          <w:p>
            <w:r>
              <w:t>Interferon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0.32 (-0.19 to 0.83)</w:t>
            </w:r>
          </w:p>
        </w:tc>
        <w:tc>
          <w:tcPr>
            <w:tcW w:type="dxa" w:w="1176"/>
          </w:tcPr>
          <w:p>
            <w:r>
              <w:t>0.222</w:t>
            </w:r>
          </w:p>
        </w:tc>
        <w:tc>
          <w:tcPr>
            <w:tcW w:type="dxa" w:w="1176"/>
          </w:tcPr>
          <w:p>
            <w:r>
              <w:t>71.1</w:t>
            </w:r>
          </w:p>
        </w:tc>
      </w:tr>
      <w:tr>
        <w:tc>
          <w:tcPr>
            <w:tcW w:type="dxa" w:w="1176"/>
          </w:tcPr>
          <w:p>
            <w:r>
              <w:t>5</w:t>
            </w:r>
          </w:p>
        </w:tc>
        <w:tc>
          <w:tcPr>
            <w:tcW w:type="dxa" w:w="1176"/>
          </w:tcPr>
          <w:p>
            <w:r>
              <w:t>TEK</w:t>
            </w:r>
          </w:p>
        </w:tc>
        <w:tc>
          <w:tcPr>
            <w:tcW w:type="dxa" w:w="1176"/>
          </w:tcPr>
          <w:p>
            <w:r>
              <w:t>Endothelial barrier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-0.18 (-0.52 to 0.16)</w:t>
            </w:r>
          </w:p>
        </w:tc>
        <w:tc>
          <w:tcPr>
            <w:tcW w:type="dxa" w:w="1176"/>
          </w:tcPr>
          <w:p>
            <w:r>
              <w:t>0.291</w:t>
            </w:r>
          </w:p>
        </w:tc>
        <w:tc>
          <w:tcPr>
            <w:tcW w:type="dxa" w:w="1176"/>
          </w:tcPr>
          <w:p>
            <w:r>
              <w:t>56.5</w:t>
            </w:r>
          </w:p>
        </w:tc>
      </w:tr>
      <w:tr>
        <w:tc>
          <w:tcPr>
            <w:tcW w:type="dxa" w:w="1176"/>
          </w:tcPr>
          <w:p>
            <w:r>
              <w:t>6</w:t>
            </w:r>
          </w:p>
        </w:tc>
        <w:tc>
          <w:tcPr>
            <w:tcW w:type="dxa" w:w="1176"/>
          </w:tcPr>
          <w:p>
            <w:r>
              <w:t>BDNF</w:t>
            </w:r>
          </w:p>
        </w:tc>
        <w:tc>
          <w:tcPr>
            <w:tcW w:type="dxa" w:w="1176"/>
          </w:tcPr>
          <w:p>
            <w:r>
              <w:t>Neurological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0.25 (-0.38 to 0.88)</w:t>
            </w:r>
          </w:p>
        </w:tc>
        <w:tc>
          <w:tcPr>
            <w:tcW w:type="dxa" w:w="1176"/>
          </w:tcPr>
          <w:p>
            <w:r>
              <w:t>0.433</w:t>
            </w:r>
          </w:p>
        </w:tc>
        <w:tc>
          <w:tcPr>
            <w:tcW w:type="dxa" w:w="1176"/>
          </w:tcPr>
          <w:p>
            <w:r>
              <w:t>83.5</w:t>
            </w:r>
          </w:p>
        </w:tc>
      </w:tr>
      <w:tr>
        <w:tc>
          <w:tcPr>
            <w:tcW w:type="dxa" w:w="1176"/>
          </w:tcPr>
          <w:p>
            <w:r>
              <w:t>7</w:t>
            </w:r>
          </w:p>
        </w:tc>
        <w:tc>
          <w:tcPr>
            <w:tcW w:type="dxa" w:w="1176"/>
          </w:tcPr>
          <w:p>
            <w:r>
              <w:t>TNF</w:t>
            </w:r>
          </w:p>
        </w:tc>
        <w:tc>
          <w:tcPr>
            <w:tcW w:type="dxa" w:w="1176"/>
          </w:tcPr>
          <w:p>
            <w:r>
              <w:t>Cytokine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0.22 (-0.84 to 1.27)</w:t>
            </w:r>
          </w:p>
        </w:tc>
        <w:tc>
          <w:tcPr>
            <w:tcW w:type="dxa" w:w="1176"/>
          </w:tcPr>
          <w:p>
            <w:r>
              <w:t>0.688</w:t>
            </w:r>
          </w:p>
        </w:tc>
        <w:tc>
          <w:tcPr>
            <w:tcW w:type="dxa" w:w="1176"/>
          </w:tcPr>
          <w:p>
            <w:r>
              <w:t>79.0</w:t>
            </w:r>
          </w:p>
        </w:tc>
      </w:tr>
      <w:tr>
        <w:tc>
          <w:tcPr>
            <w:tcW w:type="dxa" w:w="1176"/>
          </w:tcPr>
          <w:p>
            <w:r>
              <w:t>8</w:t>
            </w:r>
          </w:p>
        </w:tc>
        <w:tc>
          <w:tcPr>
            <w:tcW w:type="dxa" w:w="1176"/>
          </w:tcPr>
          <w:p>
            <w:r>
              <w:t>ISG15</w:t>
            </w:r>
          </w:p>
        </w:tc>
        <w:tc>
          <w:tcPr>
            <w:tcW w:type="dxa" w:w="1176"/>
          </w:tcPr>
          <w:p>
            <w:r>
              <w:t>Interferon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-0.21 (-1.12 to 0.69)</w:t>
            </w:r>
          </w:p>
        </w:tc>
        <w:tc>
          <w:tcPr>
            <w:tcW w:type="dxa" w:w="1176"/>
          </w:tcPr>
          <w:p>
            <w:r>
              <w:t>0.641</w:t>
            </w:r>
          </w:p>
        </w:tc>
        <w:tc>
          <w:tcPr>
            <w:tcW w:type="dxa" w:w="1176"/>
          </w:tcPr>
          <w:p>
            <w:r>
              <w:t>79.7</w:t>
            </w:r>
          </w:p>
        </w:tc>
      </w:tr>
      <w:tr>
        <w:tc>
          <w:tcPr>
            <w:tcW w:type="dxa" w:w="1176"/>
          </w:tcPr>
          <w:p>
            <w:r>
              <w:t>9</w:t>
            </w:r>
          </w:p>
        </w:tc>
        <w:tc>
          <w:tcPr>
            <w:tcW w:type="dxa" w:w="1176"/>
          </w:tcPr>
          <w:p>
            <w:r>
              <w:t>IL1B</w:t>
            </w:r>
          </w:p>
        </w:tc>
        <w:tc>
          <w:tcPr>
            <w:tcW w:type="dxa" w:w="1176"/>
          </w:tcPr>
          <w:p>
            <w:r>
              <w:t>Cytokine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0.10 (-1.16 to 1.37)</w:t>
            </w:r>
          </w:p>
        </w:tc>
        <w:tc>
          <w:tcPr>
            <w:tcW w:type="dxa" w:w="1176"/>
          </w:tcPr>
          <w:p>
            <w:r>
              <w:t>0.873</w:t>
            </w:r>
          </w:p>
        </w:tc>
        <w:tc>
          <w:tcPr>
            <w:tcW w:type="dxa" w:w="1176"/>
          </w:tcPr>
          <w:p>
            <w:r>
              <w:t>68.7</w:t>
            </w:r>
          </w:p>
        </w:tc>
      </w:tr>
      <w:tr>
        <w:tc>
          <w:tcPr>
            <w:tcW w:type="dxa" w:w="1176"/>
          </w:tcPr>
          <w:p>
            <w:r>
              <w:t>10</w:t>
            </w:r>
          </w:p>
        </w:tc>
        <w:tc>
          <w:tcPr>
            <w:tcW w:type="dxa" w:w="1176"/>
          </w:tcPr>
          <w:p>
            <w:r>
              <w:t>SERPINE1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-0.08 (-0.51 to 0.36)</w:t>
            </w:r>
          </w:p>
        </w:tc>
        <w:tc>
          <w:tcPr>
            <w:tcW w:type="dxa" w:w="1176"/>
          </w:tcPr>
          <w:p>
            <w:r>
              <w:t>0.73</w:t>
            </w:r>
          </w:p>
        </w:tc>
        <w:tc>
          <w:tcPr>
            <w:tcW w:type="dxa" w:w="1176"/>
          </w:tcPr>
          <w:p>
            <w:r>
              <w:t>64.9</w:t>
            </w:r>
          </w:p>
        </w:tc>
      </w:tr>
      <w:tr>
        <w:tc>
          <w:tcPr>
            <w:tcW w:type="dxa" w:w="1176"/>
          </w:tcPr>
          <w:p>
            <w:r>
              <w:t>11</w:t>
            </w:r>
          </w:p>
        </w:tc>
        <w:tc>
          <w:tcPr>
            <w:tcW w:type="dxa" w:w="1176"/>
          </w:tcPr>
          <w:p>
            <w:r>
              <w:t>PROS1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0.05 (-0.80 to 0.89)</w:t>
            </w:r>
          </w:p>
        </w:tc>
        <w:tc>
          <w:tcPr>
            <w:tcW w:type="dxa" w:w="1176"/>
          </w:tcPr>
          <w:p>
            <w:r>
              <w:t>0.914</w:t>
            </w:r>
          </w:p>
        </w:tc>
        <w:tc>
          <w:tcPr>
            <w:tcW w:type="dxa" w:w="1176"/>
          </w:tcPr>
          <w:p>
            <w:r>
              <w:t>70.5</w:t>
            </w:r>
          </w:p>
        </w:tc>
      </w:tr>
      <w:tr>
        <w:tc>
          <w:tcPr>
            <w:tcW w:type="dxa" w:w="1176"/>
          </w:tcPr>
          <w:p>
            <w:r>
              <w:t>12</w:t>
            </w:r>
          </w:p>
        </w:tc>
        <w:tc>
          <w:tcPr>
            <w:tcW w:type="dxa" w:w="1176"/>
          </w:tcPr>
          <w:p>
            <w:r>
              <w:t>HMOX1</w:t>
            </w:r>
          </w:p>
        </w:tc>
        <w:tc>
          <w:tcPr>
            <w:tcW w:type="dxa" w:w="1176"/>
          </w:tcPr>
          <w:p>
            <w:r>
              <w:t>Oxidative stress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0.04 (-0.68 to 0.76)</w:t>
            </w:r>
          </w:p>
        </w:tc>
        <w:tc>
          <w:tcPr>
            <w:tcW w:type="dxa" w:w="1176"/>
          </w:tcPr>
          <w:p>
            <w:r>
              <w:t>0.904</w:t>
            </w:r>
          </w:p>
        </w:tc>
        <w:tc>
          <w:tcPr>
            <w:tcW w:type="dxa" w:w="1176"/>
          </w:tcPr>
          <w:p>
            <w:r>
              <w:t>72.2</w:t>
            </w:r>
          </w:p>
        </w:tc>
      </w:tr>
      <w:tr>
        <w:tc>
          <w:tcPr>
            <w:tcW w:type="dxa" w:w="1176"/>
          </w:tcPr>
          <w:p>
            <w:r>
              <w:t>13</w:t>
            </w:r>
          </w:p>
        </w:tc>
        <w:tc>
          <w:tcPr>
            <w:tcW w:type="dxa" w:w="1176"/>
          </w:tcPr>
          <w:p>
            <w:r>
              <w:t>PROCR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-0.05 (-0.39 to 0.29)</w:t>
            </w:r>
          </w:p>
        </w:tc>
        <w:tc>
          <w:tcPr>
            <w:tcW w:type="dxa" w:w="1176"/>
          </w:tcPr>
          <w:p>
            <w:r>
              <w:t>0.77</w:t>
            </w:r>
          </w:p>
        </w:tc>
        <w:tc>
          <w:tcPr>
            <w:tcW w:type="dxa" w:w="1176"/>
          </w:tcPr>
          <w:p>
            <w:r>
              <w:t>73.8</w:t>
            </w:r>
          </w:p>
        </w:tc>
      </w:tr>
      <w:tr>
        <w:tc>
          <w:tcPr>
            <w:tcW w:type="dxa" w:w="1176"/>
          </w:tcPr>
          <w:p>
            <w:r>
              <w:t>14</w:t>
            </w:r>
          </w:p>
        </w:tc>
        <w:tc>
          <w:tcPr>
            <w:tcW w:type="dxa" w:w="1176"/>
          </w:tcPr>
          <w:p>
            <w:r>
              <w:t>IL10</w:t>
            </w:r>
          </w:p>
        </w:tc>
        <w:tc>
          <w:tcPr>
            <w:tcW w:type="dxa" w:w="1176"/>
          </w:tcPr>
          <w:p>
            <w:r>
              <w:t>Cytokine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-0.07 (-0.53 to 0.39)</w:t>
            </w:r>
          </w:p>
        </w:tc>
        <w:tc>
          <w:tcPr>
            <w:tcW w:type="dxa" w:w="1176"/>
          </w:tcPr>
          <w:p>
            <w:r>
              <w:t>0.765</w:t>
            </w:r>
          </w:p>
        </w:tc>
        <w:tc>
          <w:tcPr>
            <w:tcW w:type="dxa" w:w="1176"/>
          </w:tcPr>
          <w:p>
            <w:r>
              <w:t>78.9</w:t>
            </w:r>
          </w:p>
        </w:tc>
      </w:tr>
      <w:tr>
        <w:tc>
          <w:tcPr>
            <w:tcW w:type="dxa" w:w="1176"/>
          </w:tcPr>
          <w:p>
            <w:r>
              <w:t>15</w:t>
            </w:r>
          </w:p>
        </w:tc>
        <w:tc>
          <w:tcPr>
            <w:tcW w:type="dxa" w:w="1176"/>
          </w:tcPr>
          <w:p>
            <w:r>
              <w:t>ITGB3</w:t>
            </w:r>
          </w:p>
        </w:tc>
        <w:tc>
          <w:tcPr>
            <w:tcW w:type="dxa" w:w="1176"/>
          </w:tcPr>
          <w:p>
            <w:r>
              <w:t>Platelet activation</w:t>
            </w:r>
          </w:p>
        </w:tc>
        <w:tc>
          <w:tcPr>
            <w:tcW w:type="dxa" w:w="1176"/>
          </w:tcPr>
          <w:p>
            <w:r>
              <w:t>single-cohort</w:t>
            </w:r>
          </w:p>
        </w:tc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-0.01 (-0.90 to 0.88)</w:t>
            </w:r>
          </w:p>
        </w:tc>
        <w:tc>
          <w:tcPr>
            <w:tcW w:type="dxa" w:w="1176"/>
          </w:tcPr>
          <w:p>
            <w:r>
              <w:t>0.987</w:t>
            </w:r>
          </w:p>
        </w:tc>
        <w:tc>
          <w:tcPr>
            <w:tcW w:type="dxa" w:w="1176"/>
          </w:tcPr>
          <w:p>
            <w:r>
              <w:t>68.2</w:t>
            </w:r>
          </w:p>
        </w:tc>
      </w:tr>
      <w:tr>
        <w:tc>
          <w:tcPr>
            <w:tcW w:type="dxa" w:w="1176"/>
          </w:tcPr>
          <w:p>
            <w:r>
              <w:t>16</w:t>
            </w:r>
          </w:p>
        </w:tc>
        <w:tc>
          <w:tcPr>
            <w:tcW w:type="dxa" w:w="1176"/>
          </w:tcPr>
          <w:p>
            <w:r>
              <w:t>PF4</w:t>
            </w:r>
          </w:p>
        </w:tc>
        <w:tc>
          <w:tcPr>
            <w:tcW w:type="dxa" w:w="1176"/>
          </w:tcPr>
          <w:p>
            <w:r>
              <w:t>Platelet activation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0.25 (-0.25 to 0.76)</w:t>
            </w:r>
          </w:p>
        </w:tc>
        <w:tc>
          <w:tcPr>
            <w:tcW w:type="dxa" w:w="1176"/>
          </w:tcPr>
          <w:p>
            <w:r>
              <w:t>0.327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17</w:t>
            </w:r>
          </w:p>
        </w:tc>
        <w:tc>
          <w:tcPr>
            <w:tcW w:type="dxa" w:w="1176"/>
          </w:tcPr>
          <w:p>
            <w:r>
              <w:t>PPBP</w:t>
            </w:r>
          </w:p>
        </w:tc>
        <w:tc>
          <w:tcPr>
            <w:tcW w:type="dxa" w:w="1176"/>
          </w:tcPr>
          <w:p>
            <w:r>
              <w:t>Platelet activation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0.18 (-0.27 to 0.63)</w:t>
            </w:r>
          </w:p>
        </w:tc>
        <w:tc>
          <w:tcPr>
            <w:tcW w:type="dxa" w:w="1176"/>
          </w:tcPr>
          <w:p>
            <w:r>
              <w:t>0.428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18</w:t>
            </w:r>
          </w:p>
        </w:tc>
        <w:tc>
          <w:tcPr>
            <w:tcW w:type="dxa" w:w="1176"/>
          </w:tcPr>
          <w:p>
            <w:r>
              <w:t>OCLN</w:t>
            </w:r>
          </w:p>
        </w:tc>
        <w:tc>
          <w:tcPr>
            <w:tcW w:type="dxa" w:w="1176"/>
          </w:tcPr>
          <w:p>
            <w:r>
              <w:t>Neurological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-0.18 (-0.43 to 0.07)</w:t>
            </w:r>
          </w:p>
        </w:tc>
        <w:tc>
          <w:tcPr>
            <w:tcW w:type="dxa" w:w="1176"/>
          </w:tcPr>
          <w:p>
            <w:r>
              <w:t>0.157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19</w:t>
            </w:r>
          </w:p>
        </w:tc>
        <w:tc>
          <w:tcPr>
            <w:tcW w:type="dxa" w:w="1176"/>
          </w:tcPr>
          <w:p>
            <w:r>
              <w:t>IFNA1</w:t>
            </w:r>
          </w:p>
        </w:tc>
        <w:tc>
          <w:tcPr>
            <w:tcW w:type="dxa" w:w="1176"/>
          </w:tcPr>
          <w:p>
            <w:r>
              <w:t>Interferon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-0.17 (-0.43 to 0.09)</w:t>
            </w:r>
          </w:p>
        </w:tc>
        <w:tc>
          <w:tcPr>
            <w:tcW w:type="dxa" w:w="1176"/>
          </w:tcPr>
          <w:p>
            <w:r>
              <w:t>0.208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20</w:t>
            </w:r>
          </w:p>
        </w:tc>
        <w:tc>
          <w:tcPr>
            <w:tcW w:type="dxa" w:w="1176"/>
          </w:tcPr>
          <w:p>
            <w:r>
              <w:t>EPO</w:t>
            </w:r>
          </w:p>
        </w:tc>
        <w:tc>
          <w:tcPr>
            <w:tcW w:type="dxa" w:w="1176"/>
          </w:tcPr>
          <w:p>
            <w:r>
              <w:t>Neuroprotection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0.16 (0.01 to 0.31)</w:t>
            </w:r>
          </w:p>
        </w:tc>
        <w:tc>
          <w:tcPr>
            <w:tcW w:type="dxa" w:w="1176"/>
          </w:tcPr>
          <w:p>
            <w:r>
              <w:t>0.0316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21</w:t>
            </w:r>
          </w:p>
        </w:tc>
        <w:tc>
          <w:tcPr>
            <w:tcW w:type="dxa" w:w="1176"/>
          </w:tcPr>
          <w:p>
            <w:r>
              <w:t>IFNG</w:t>
            </w:r>
          </w:p>
        </w:tc>
        <w:tc>
          <w:tcPr>
            <w:tcW w:type="dxa" w:w="1176"/>
          </w:tcPr>
          <w:p>
            <w:r>
              <w:t>Cytokine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-0.16 (-0.54 to 0.22)</w:t>
            </w:r>
          </w:p>
        </w:tc>
        <w:tc>
          <w:tcPr>
            <w:tcW w:type="dxa" w:w="1176"/>
          </w:tcPr>
          <w:p>
            <w:r>
              <w:t>0.411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22</w:t>
            </w:r>
          </w:p>
        </w:tc>
        <w:tc>
          <w:tcPr>
            <w:tcW w:type="dxa" w:w="1176"/>
          </w:tcPr>
          <w:p>
            <w:r>
              <w:t>F3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0.16 (-0.05 to 0.36)</w:t>
            </w:r>
          </w:p>
        </w:tc>
        <w:tc>
          <w:tcPr>
            <w:tcW w:type="dxa" w:w="1176"/>
          </w:tcPr>
          <w:p>
            <w:r>
              <w:t>0.136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23</w:t>
            </w:r>
          </w:p>
        </w:tc>
        <w:tc>
          <w:tcPr>
            <w:tcW w:type="dxa" w:w="1176"/>
          </w:tcPr>
          <w:p>
            <w:r>
              <w:t>VWF</w:t>
            </w:r>
          </w:p>
        </w:tc>
        <w:tc>
          <w:tcPr>
            <w:tcW w:type="dxa" w:w="1176"/>
          </w:tcPr>
          <w:p>
            <w:r>
              <w:t>Endothelial barrier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-0.14 (-0.32 to 0.04)</w:t>
            </w:r>
          </w:p>
        </w:tc>
        <w:tc>
          <w:tcPr>
            <w:tcW w:type="dxa" w:w="1176"/>
          </w:tcPr>
          <w:p>
            <w:r>
              <w:t>0.127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24</w:t>
            </w:r>
          </w:p>
        </w:tc>
        <w:tc>
          <w:tcPr>
            <w:tcW w:type="dxa" w:w="1176"/>
          </w:tcPr>
          <w:p>
            <w:r>
              <w:t>ANGPT2</w:t>
            </w:r>
          </w:p>
        </w:tc>
        <w:tc>
          <w:tcPr>
            <w:tcW w:type="dxa" w:w="1176"/>
          </w:tcPr>
          <w:p>
            <w:r>
              <w:t>Endothelial barrier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0.14 (-0.00 to 0.29)</w:t>
            </w:r>
          </w:p>
        </w:tc>
        <w:tc>
          <w:tcPr>
            <w:tcW w:type="dxa" w:w="1176"/>
          </w:tcPr>
          <w:p>
            <w:r>
              <w:t>0.0561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25</w:t>
            </w:r>
          </w:p>
        </w:tc>
        <w:tc>
          <w:tcPr>
            <w:tcW w:type="dxa" w:w="1176"/>
          </w:tcPr>
          <w:p>
            <w:r>
              <w:t>F2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0.14 (0.02 to 0.26)</w:t>
            </w:r>
          </w:p>
        </w:tc>
        <w:tc>
          <w:tcPr>
            <w:tcW w:type="dxa" w:w="1176"/>
          </w:tcPr>
          <w:p>
            <w:r>
              <w:t>0.026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26</w:t>
            </w:r>
          </w:p>
        </w:tc>
        <w:tc>
          <w:tcPr>
            <w:tcW w:type="dxa" w:w="1176"/>
          </w:tcPr>
          <w:p>
            <w:r>
              <w:t>SOD2</w:t>
            </w:r>
          </w:p>
        </w:tc>
        <w:tc>
          <w:tcPr>
            <w:tcW w:type="dxa" w:w="1176"/>
          </w:tcPr>
          <w:p>
            <w:r>
              <w:t>Oxidative stress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-0.13 (-0.41 to 0.16)</w:t>
            </w:r>
          </w:p>
        </w:tc>
        <w:tc>
          <w:tcPr>
            <w:tcW w:type="dxa" w:w="1176"/>
          </w:tcPr>
          <w:p>
            <w:r>
              <w:t>0.391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27</w:t>
            </w:r>
          </w:p>
        </w:tc>
        <w:tc>
          <w:tcPr>
            <w:tcW w:type="dxa" w:w="1176"/>
          </w:tcPr>
          <w:p>
            <w:r>
              <w:t>SELP</w:t>
            </w:r>
          </w:p>
        </w:tc>
        <w:tc>
          <w:tcPr>
            <w:tcW w:type="dxa" w:w="1176"/>
          </w:tcPr>
          <w:p>
            <w:r>
              <w:t>Platelet activation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0.12 (-0.23 to 0.46)</w:t>
            </w:r>
          </w:p>
        </w:tc>
        <w:tc>
          <w:tcPr>
            <w:tcW w:type="dxa" w:w="1176"/>
          </w:tcPr>
          <w:p>
            <w:r>
              <w:t>0.503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28</w:t>
            </w:r>
          </w:p>
        </w:tc>
        <w:tc>
          <w:tcPr>
            <w:tcW w:type="dxa" w:w="1176"/>
          </w:tcPr>
          <w:p>
            <w:r>
              <w:t>CLDN5</w:t>
            </w:r>
          </w:p>
        </w:tc>
        <w:tc>
          <w:tcPr>
            <w:tcW w:type="dxa" w:w="1176"/>
          </w:tcPr>
          <w:p>
            <w:r>
              <w:t>Neurological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0.08 (-0.15 to 0.30)</w:t>
            </w:r>
          </w:p>
        </w:tc>
        <w:tc>
          <w:tcPr>
            <w:tcW w:type="dxa" w:w="1176"/>
          </w:tcPr>
          <w:p>
            <w:r>
              <w:t>0.508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29</w:t>
            </w:r>
          </w:p>
        </w:tc>
        <w:tc>
          <w:tcPr>
            <w:tcW w:type="dxa" w:w="1176"/>
          </w:tcPr>
          <w:p>
            <w:r>
              <w:t>THBD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-0.11 (-0.50 to 0.28)</w:t>
            </w:r>
          </w:p>
        </w:tc>
        <w:tc>
          <w:tcPr>
            <w:tcW w:type="dxa" w:w="1176"/>
          </w:tcPr>
          <w:p>
            <w:r>
              <w:t>0.581</w:t>
            </w:r>
          </w:p>
        </w:tc>
        <w:tc>
          <w:tcPr>
            <w:tcW w:type="dxa" w:w="1176"/>
          </w:tcPr>
          <w:p>
            <w:r>
              <w:t>8.4</w:t>
            </w:r>
          </w:p>
        </w:tc>
      </w:tr>
      <w:tr>
        <w:tc>
          <w:tcPr>
            <w:tcW w:type="dxa" w:w="1176"/>
          </w:tcPr>
          <w:p>
            <w:r>
              <w:t>30</w:t>
            </w:r>
          </w:p>
        </w:tc>
        <w:tc>
          <w:tcPr>
            <w:tcW w:type="dxa" w:w="1176"/>
          </w:tcPr>
          <w:p>
            <w:r>
              <w:t>AQP4</w:t>
            </w:r>
          </w:p>
        </w:tc>
        <w:tc>
          <w:tcPr>
            <w:tcW w:type="dxa" w:w="1176"/>
          </w:tcPr>
          <w:p>
            <w:r>
              <w:t>Neurological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0.06 (-0.04 to 0.16)</w:t>
            </w:r>
          </w:p>
        </w:tc>
        <w:tc>
          <w:tcPr>
            <w:tcW w:type="dxa" w:w="1176"/>
          </w:tcPr>
          <w:p>
            <w:r>
              <w:t>0.228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31</w:t>
            </w:r>
          </w:p>
        </w:tc>
        <w:tc>
          <w:tcPr>
            <w:tcW w:type="dxa" w:w="1176"/>
          </w:tcPr>
          <w:p>
            <w:r>
              <w:t>KDR</w:t>
            </w:r>
          </w:p>
        </w:tc>
        <w:tc>
          <w:tcPr>
            <w:tcW w:type="dxa" w:w="1176"/>
          </w:tcPr>
          <w:p>
            <w:r>
              <w:t>Endothelial barrier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0.06 (-0.09 to 0.21)</w:t>
            </w:r>
          </w:p>
        </w:tc>
        <w:tc>
          <w:tcPr>
            <w:tcW w:type="dxa" w:w="1176"/>
          </w:tcPr>
          <w:p>
            <w:r>
              <w:t>0.447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32</w:t>
            </w:r>
          </w:p>
        </w:tc>
        <w:tc>
          <w:tcPr>
            <w:tcW w:type="dxa" w:w="1176"/>
          </w:tcPr>
          <w:p>
            <w:r>
              <w:t>NFE2L2</w:t>
            </w:r>
          </w:p>
        </w:tc>
        <w:tc>
          <w:tcPr>
            <w:tcW w:type="dxa" w:w="1176"/>
          </w:tcPr>
          <w:p>
            <w:r>
              <w:t>Oxidative stress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-0.05 (-0.25 to 0.14)</w:t>
            </w:r>
          </w:p>
        </w:tc>
        <w:tc>
          <w:tcPr>
            <w:tcW w:type="dxa" w:w="1176"/>
          </w:tcPr>
          <w:p>
            <w:r>
              <w:t>0.593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33</w:t>
            </w:r>
          </w:p>
        </w:tc>
        <w:tc>
          <w:tcPr>
            <w:tcW w:type="dxa" w:w="1176"/>
          </w:tcPr>
          <w:p>
            <w:r>
              <w:t>NQO1</w:t>
            </w:r>
          </w:p>
        </w:tc>
        <w:tc>
          <w:tcPr>
            <w:tcW w:type="dxa" w:w="1176"/>
          </w:tcPr>
          <w:p>
            <w:r>
              <w:t>Oxidative stress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-0.05 (-0.22 to 0.12)</w:t>
            </w:r>
          </w:p>
        </w:tc>
        <w:tc>
          <w:tcPr>
            <w:tcW w:type="dxa" w:w="1176"/>
          </w:tcPr>
          <w:p>
            <w:r>
              <w:t>0.589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34</w:t>
            </w:r>
          </w:p>
        </w:tc>
        <w:tc>
          <w:tcPr>
            <w:tcW w:type="dxa" w:w="1176"/>
          </w:tcPr>
          <w:p>
            <w:r>
              <w:t>GPX1</w:t>
            </w:r>
          </w:p>
        </w:tc>
        <w:tc>
          <w:tcPr>
            <w:tcW w:type="dxa" w:w="1176"/>
          </w:tcPr>
          <w:p>
            <w:r>
              <w:t>Oxidative stress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0.01 (-0.21 to 0.23)</w:t>
            </w:r>
          </w:p>
        </w:tc>
        <w:tc>
          <w:tcPr>
            <w:tcW w:type="dxa" w:w="1176"/>
          </w:tcPr>
          <w:p>
            <w:r>
              <w:t>0.93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35</w:t>
            </w:r>
          </w:p>
        </w:tc>
        <w:tc>
          <w:tcPr>
            <w:tcW w:type="dxa" w:w="1176"/>
          </w:tcPr>
          <w:p>
            <w:r>
              <w:t>TJP1</w:t>
            </w:r>
          </w:p>
        </w:tc>
        <w:tc>
          <w:tcPr>
            <w:tcW w:type="dxa" w:w="1176"/>
          </w:tcPr>
          <w:p>
            <w:r>
              <w:t>Neurological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-0.00 (-0.18 to 0.17)</w:t>
            </w:r>
          </w:p>
        </w:tc>
        <w:tc>
          <w:tcPr>
            <w:tcW w:type="dxa" w:w="1176"/>
          </w:tcPr>
          <w:p>
            <w:r>
              <w:t>0.961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36</w:t>
            </w:r>
          </w:p>
        </w:tc>
        <w:tc>
          <w:tcPr>
            <w:tcW w:type="dxa" w:w="1176"/>
          </w:tcPr>
          <w:p>
            <w:r>
              <w:t>ANGPT1</w:t>
            </w:r>
          </w:p>
        </w:tc>
        <w:tc>
          <w:tcPr>
            <w:tcW w:type="dxa" w:w="1176"/>
          </w:tcPr>
          <w:p>
            <w:r>
              <w:t>Endothelial barrier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-0.00 (-0.20 to 0.20)</w:t>
            </w:r>
          </w:p>
        </w:tc>
        <w:tc>
          <w:tcPr>
            <w:tcW w:type="dxa" w:w="1176"/>
          </w:tcPr>
          <w:p>
            <w:r>
              <w:t>0.997</w:t>
            </w:r>
          </w:p>
        </w:tc>
        <w:tc>
          <w:tcPr>
            <w:tcW w:type="dxa" w:w="1176"/>
          </w:tcPr>
          <w:p>
            <w:r>
              <w:t>0.0</w:t>
            </w:r>
          </w:p>
        </w:tc>
      </w:tr>
      <w:tr>
        <w:tc>
          <w:tcPr>
            <w:tcW w:type="dxa" w:w="1176"/>
          </w:tcPr>
          <w:p>
            <w:r>
              <w:t>37</w:t>
            </w:r>
          </w:p>
        </w:tc>
        <w:tc>
          <w:tcPr>
            <w:tcW w:type="dxa" w:w="1176"/>
          </w:tcPr>
          <w:p>
            <w:r>
              <w:t>MX1</w:t>
            </w:r>
          </w:p>
        </w:tc>
        <w:tc>
          <w:tcPr>
            <w:tcW w:type="dxa" w:w="1176"/>
          </w:tcPr>
          <w:p>
            <w:r>
              <w:t>Interferon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0.00 (-0.42 to 0.42)</w:t>
            </w:r>
          </w:p>
        </w:tc>
        <w:tc>
          <w:tcPr>
            <w:tcW w:type="dxa" w:w="1176"/>
          </w:tcPr>
          <w:p>
            <w:r>
              <w:t>0.999</w:t>
            </w:r>
          </w:p>
        </w:tc>
        <w:tc>
          <w:tcPr>
            <w:tcW w:type="dxa" w:w="1176"/>
          </w:tcPr>
          <w:p>
            <w:r>
              <w:t>7.4</w:t>
            </w:r>
          </w:p>
        </w:tc>
      </w:tr>
      <w:tr>
        <w:tc>
          <w:tcPr>
            <w:tcW w:type="dxa" w:w="1176"/>
          </w:tcPr>
          <w:p>
            <w:r>
              <w:t>38</w:t>
            </w:r>
          </w:p>
        </w:tc>
        <w:tc>
          <w:tcPr>
            <w:tcW w:type="dxa" w:w="1176"/>
          </w:tcPr>
          <w:p>
            <w:r>
              <w:t>CCL2</w:t>
            </w:r>
          </w:p>
        </w:tc>
        <w:tc>
          <w:tcPr>
            <w:tcW w:type="dxa" w:w="1176"/>
          </w:tcPr>
          <w:p>
            <w:r>
              <w:t>Cytokine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-0.16 (-1.62 to 1.29)</w:t>
            </w:r>
          </w:p>
        </w:tc>
        <w:tc>
          <w:tcPr>
            <w:tcW w:type="dxa" w:w="1176"/>
          </w:tcPr>
          <w:p>
            <w:r>
              <w:t>0.824</w:t>
            </w:r>
          </w:p>
        </w:tc>
        <w:tc>
          <w:tcPr>
            <w:tcW w:type="dxa" w:w="1176"/>
          </w:tcPr>
          <w:p>
            <w:r>
              <w:t>43.9</w:t>
            </w:r>
          </w:p>
        </w:tc>
      </w:tr>
      <w:tr>
        <w:tc>
          <w:tcPr>
            <w:tcW w:type="dxa" w:w="1176"/>
          </w:tcPr>
          <w:p>
            <w:r>
              <w:t>39</w:t>
            </w:r>
          </w:p>
        </w:tc>
        <w:tc>
          <w:tcPr>
            <w:tcW w:type="dxa" w:w="1176"/>
          </w:tcPr>
          <w:p>
            <w:r>
              <w:t>ITGA2B</w:t>
            </w:r>
          </w:p>
        </w:tc>
        <w:tc>
          <w:tcPr>
            <w:tcW w:type="dxa" w:w="1176"/>
          </w:tcPr>
          <w:p>
            <w:r>
              <w:t>Platelet activation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0.12 (-0.47 to 0.70)</w:t>
            </w:r>
          </w:p>
        </w:tc>
        <w:tc>
          <w:tcPr>
            <w:tcW w:type="dxa" w:w="1176"/>
          </w:tcPr>
          <w:p>
            <w:r>
              <w:t>0.697</w:t>
            </w:r>
          </w:p>
        </w:tc>
        <w:tc>
          <w:tcPr>
            <w:tcW w:type="dxa" w:w="1176"/>
          </w:tcPr>
          <w:p>
            <w:r>
              <w:t>36.7</w:t>
            </w:r>
          </w:p>
        </w:tc>
      </w:tr>
      <w:tr>
        <w:tc>
          <w:tcPr>
            <w:tcW w:type="dxa" w:w="1176"/>
          </w:tcPr>
          <w:p>
            <w:r>
              <w:t>40</w:t>
            </w:r>
          </w:p>
        </w:tc>
        <w:tc>
          <w:tcPr>
            <w:tcW w:type="dxa" w:w="1176"/>
          </w:tcPr>
          <w:p>
            <w:r>
              <w:t>NGF</w:t>
            </w:r>
          </w:p>
        </w:tc>
        <w:tc>
          <w:tcPr>
            <w:tcW w:type="dxa" w:w="1176"/>
          </w:tcPr>
          <w:p>
            <w:r>
              <w:t>Neurological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0.03 (-0.15 to 0.21)</w:t>
            </w:r>
          </w:p>
        </w:tc>
        <w:tc>
          <w:tcPr>
            <w:tcW w:type="dxa" w:w="1176"/>
          </w:tcPr>
          <w:p>
            <w:r>
              <w:t>0.749</w:t>
            </w:r>
          </w:p>
        </w:tc>
        <w:tc>
          <w:tcPr>
            <w:tcW w:type="dxa" w:w="1176"/>
          </w:tcPr>
          <w:p>
            <w:r>
              <w:t>23.0</w:t>
            </w:r>
          </w:p>
        </w:tc>
      </w:tr>
      <w:tr>
        <w:tc>
          <w:tcPr>
            <w:tcW w:type="dxa" w:w="1176"/>
          </w:tcPr>
          <w:p>
            <w:r>
              <w:t>41</w:t>
            </w:r>
          </w:p>
        </w:tc>
        <w:tc>
          <w:tcPr>
            <w:tcW w:type="dxa" w:w="1176"/>
          </w:tcPr>
          <w:p>
            <w:r>
              <w:t>GP1BA</w:t>
            </w:r>
          </w:p>
        </w:tc>
        <w:tc>
          <w:tcPr>
            <w:tcW w:type="dxa" w:w="1176"/>
          </w:tcPr>
          <w:p>
            <w:r>
              <w:t>Platelet activation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0.03 (-0.29 to 0.34)</w:t>
            </w:r>
          </w:p>
        </w:tc>
        <w:tc>
          <w:tcPr>
            <w:tcW w:type="dxa" w:w="1176"/>
          </w:tcPr>
          <w:p>
            <w:r>
              <w:t>0.877</w:t>
            </w:r>
          </w:p>
        </w:tc>
        <w:tc>
          <w:tcPr>
            <w:tcW w:type="dxa" w:w="1176"/>
          </w:tcPr>
          <w:p>
            <w:r>
              <w:t>29.1</w:t>
            </w:r>
          </w:p>
        </w:tc>
      </w:tr>
      <w:tr>
        <w:tc>
          <w:tcPr>
            <w:tcW w:type="dxa" w:w="1176"/>
          </w:tcPr>
          <w:p>
            <w:r>
              <w:t>42</w:t>
            </w:r>
          </w:p>
        </w:tc>
        <w:tc>
          <w:tcPr>
            <w:tcW w:type="dxa" w:w="1176"/>
          </w:tcPr>
          <w:p>
            <w:r>
              <w:t>VEGFA</w:t>
            </w:r>
          </w:p>
        </w:tc>
        <w:tc>
          <w:tcPr>
            <w:tcW w:type="dxa" w:w="1176"/>
          </w:tcPr>
          <w:p>
            <w:r>
              <w:t>Endothelial barrier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-0.04 (-0.38 to 0.29)</w:t>
            </w:r>
          </w:p>
        </w:tc>
        <w:tc>
          <w:tcPr>
            <w:tcW w:type="dxa" w:w="1176"/>
          </w:tcPr>
          <w:p>
            <w:r>
              <w:t>0.812</w:t>
            </w:r>
          </w:p>
        </w:tc>
        <w:tc>
          <w:tcPr>
            <w:tcW w:type="dxa" w:w="1176"/>
          </w:tcPr>
          <w:p>
            <w:r>
              <w:t>39.5</w:t>
            </w:r>
          </w:p>
        </w:tc>
      </w:tr>
      <w:tr>
        <w:tc>
          <w:tcPr>
            <w:tcW w:type="dxa" w:w="1176"/>
          </w:tcPr>
          <w:p>
            <w:r>
              <w:t>43</w:t>
            </w:r>
          </w:p>
        </w:tc>
        <w:tc>
          <w:tcPr>
            <w:tcW w:type="dxa" w:w="1176"/>
          </w:tcPr>
          <w:p>
            <w:r>
              <w:t>OAS1</w:t>
            </w:r>
          </w:p>
        </w:tc>
        <w:tc>
          <w:tcPr>
            <w:tcW w:type="dxa" w:w="1176"/>
          </w:tcPr>
          <w:p>
            <w:r>
              <w:t>Interferon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-0.01 (-0.63 to 0.61)</w:t>
            </w:r>
          </w:p>
        </w:tc>
        <w:tc>
          <w:tcPr>
            <w:tcW w:type="dxa" w:w="1176"/>
          </w:tcPr>
          <w:p>
            <w:r>
              <w:t>0.971</w:t>
            </w:r>
          </w:p>
        </w:tc>
        <w:tc>
          <w:tcPr>
            <w:tcW w:type="dxa" w:w="1176"/>
          </w:tcPr>
          <w:p>
            <w:r>
              <w:t>40.8</w:t>
            </w:r>
          </w:p>
        </w:tc>
      </w:tr>
      <w:tr>
        <w:tc>
          <w:tcPr>
            <w:tcW w:type="dxa" w:w="1176"/>
          </w:tcPr>
          <w:p>
            <w:r>
              <w:t>44</w:t>
            </w:r>
          </w:p>
        </w:tc>
        <w:tc>
          <w:tcPr>
            <w:tcW w:type="dxa" w:w="1176"/>
          </w:tcPr>
          <w:p>
            <w:r>
              <w:t>PLAT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0.07 (-0.56 to 0.70)</w:t>
            </w:r>
          </w:p>
        </w:tc>
        <w:tc>
          <w:tcPr>
            <w:tcW w:type="dxa" w:w="1176"/>
          </w:tcPr>
          <w:p>
            <w:r>
              <w:t>0.826</w:t>
            </w:r>
          </w:p>
        </w:tc>
        <w:tc>
          <w:tcPr>
            <w:tcW w:type="dxa" w:w="1176"/>
          </w:tcPr>
          <w:p>
            <w:r>
              <w:t>55.7</w:t>
            </w:r>
          </w:p>
        </w:tc>
      </w:tr>
      <w:tr>
        <w:tc>
          <w:tcPr>
            <w:tcW w:type="dxa" w:w="1176"/>
          </w:tcPr>
          <w:p>
            <w:r>
              <w:t>45</w:t>
            </w:r>
          </w:p>
        </w:tc>
        <w:tc>
          <w:tcPr>
            <w:tcW w:type="dxa" w:w="1176"/>
          </w:tcPr>
          <w:p>
            <w:r>
              <w:t>IRF7</w:t>
            </w:r>
          </w:p>
        </w:tc>
        <w:tc>
          <w:tcPr>
            <w:tcW w:type="dxa" w:w="1176"/>
          </w:tcPr>
          <w:p>
            <w:r>
              <w:t>Interferon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-0.14 (-0.91 to 0.63)</w:t>
            </w:r>
          </w:p>
        </w:tc>
        <w:tc>
          <w:tcPr>
            <w:tcW w:type="dxa" w:w="1176"/>
          </w:tcPr>
          <w:p>
            <w:r>
              <w:t>0.716</w:t>
            </w:r>
          </w:p>
        </w:tc>
        <w:tc>
          <w:tcPr>
            <w:tcW w:type="dxa" w:w="1176"/>
          </w:tcPr>
          <w:p>
            <w:r>
              <w:t>69.5</w:t>
            </w:r>
          </w:p>
        </w:tc>
      </w:tr>
      <w:tr>
        <w:tc>
          <w:tcPr>
            <w:tcW w:type="dxa" w:w="1176"/>
          </w:tcPr>
          <w:p>
            <w:r>
              <w:t>46</w:t>
            </w:r>
          </w:p>
        </w:tc>
        <w:tc>
          <w:tcPr>
            <w:tcW w:type="dxa" w:w="1176"/>
          </w:tcPr>
          <w:p>
            <w:r>
              <w:t>TFPI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-0.01 (-0.57 to 0.54)</w:t>
            </w:r>
          </w:p>
        </w:tc>
        <w:tc>
          <w:tcPr>
            <w:tcW w:type="dxa" w:w="1176"/>
          </w:tcPr>
          <w:p>
            <w:r>
              <w:t>0.965</w:t>
            </w:r>
          </w:p>
        </w:tc>
        <w:tc>
          <w:tcPr>
            <w:tcW w:type="dxa" w:w="1176"/>
          </w:tcPr>
          <w:p>
            <w:r>
              <w:t>48.3</w:t>
            </w:r>
          </w:p>
        </w:tc>
      </w:tr>
      <w:tr>
        <w:tc>
          <w:tcPr>
            <w:tcW w:type="dxa" w:w="1176"/>
          </w:tcPr>
          <w:p>
            <w:r>
              <w:t>47</w:t>
            </w:r>
          </w:p>
        </w:tc>
        <w:tc>
          <w:tcPr>
            <w:tcW w:type="dxa" w:w="1176"/>
          </w:tcPr>
          <w:p>
            <w:r>
              <w:t>EDN1</w:t>
            </w:r>
          </w:p>
        </w:tc>
        <w:tc>
          <w:tcPr>
            <w:tcW w:type="dxa" w:w="1176"/>
          </w:tcPr>
          <w:p>
            <w:r>
              <w:t>Endothelial barrier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-0.01 (-0.29 to 0.28)</w:t>
            </w:r>
          </w:p>
        </w:tc>
        <w:tc>
          <w:tcPr>
            <w:tcW w:type="dxa" w:w="1176"/>
          </w:tcPr>
          <w:p>
            <w:r>
              <w:t>0.966</w:t>
            </w:r>
          </w:p>
        </w:tc>
        <w:tc>
          <w:tcPr>
            <w:tcW w:type="dxa" w:w="1176"/>
          </w:tcPr>
          <w:p>
            <w:r>
              <w:t>50.3</w:t>
            </w:r>
          </w:p>
        </w:tc>
      </w:tr>
      <w:tr>
        <w:tc>
          <w:tcPr>
            <w:tcW w:type="dxa" w:w="1176"/>
          </w:tcPr>
          <w:p>
            <w:r>
              <w:t>48</w:t>
            </w:r>
          </w:p>
        </w:tc>
        <w:tc>
          <w:tcPr>
            <w:tcW w:type="dxa" w:w="1176"/>
          </w:tcPr>
          <w:p>
            <w:r>
              <w:t>FGA</w:t>
            </w:r>
          </w:p>
        </w:tc>
        <w:tc>
          <w:tcPr>
            <w:tcW w:type="dxa" w:w="1176"/>
          </w:tcPr>
          <w:p>
            <w:r>
              <w:t>Coagulation/fibrinolysis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0.00 (-0.26 to 0.27)</w:t>
            </w:r>
          </w:p>
        </w:tc>
        <w:tc>
          <w:tcPr>
            <w:tcW w:type="dxa" w:w="1176"/>
          </w:tcPr>
          <w:p>
            <w:r>
              <w:t>0.992</w:t>
            </w:r>
          </w:p>
        </w:tc>
        <w:tc>
          <w:tcPr>
            <w:tcW w:type="dxa" w:w="1176"/>
          </w:tcPr>
          <w:p>
            <w:r>
              <w:t>49.8</w:t>
            </w:r>
          </w:p>
        </w:tc>
      </w:tr>
      <w:tr>
        <w:tc>
          <w:tcPr>
            <w:tcW w:type="dxa" w:w="1176"/>
          </w:tcPr>
          <w:p>
            <w:r>
              <w:t>49</w:t>
            </w:r>
          </w:p>
        </w:tc>
        <w:tc>
          <w:tcPr>
            <w:tcW w:type="dxa" w:w="1176"/>
          </w:tcPr>
          <w:p>
            <w:r>
              <w:t>NOS3</w:t>
            </w:r>
          </w:p>
        </w:tc>
        <w:tc>
          <w:tcPr>
            <w:tcW w:type="dxa" w:w="1176"/>
          </w:tcPr>
          <w:p>
            <w:r>
              <w:t>Endothelial barrier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0.09 (-0.25 to 0.43)</w:t>
            </w:r>
          </w:p>
        </w:tc>
        <w:tc>
          <w:tcPr>
            <w:tcW w:type="dxa" w:w="1176"/>
          </w:tcPr>
          <w:p>
            <w:r>
              <w:t>0.6</w:t>
            </w:r>
          </w:p>
        </w:tc>
        <w:tc>
          <w:tcPr>
            <w:tcW w:type="dxa" w:w="1176"/>
          </w:tcPr>
          <w:p>
            <w:r>
              <w:t>72.5</w:t>
            </w:r>
          </w:p>
        </w:tc>
      </w:tr>
      <w:tr>
        <w:tc>
          <w:tcPr>
            <w:tcW w:type="dxa" w:w="1176"/>
          </w:tcPr>
          <w:p>
            <w:r>
              <w:t>50</w:t>
            </w:r>
          </w:p>
        </w:tc>
        <w:tc>
          <w:tcPr>
            <w:tcW w:type="dxa" w:w="1176"/>
          </w:tcPr>
          <w:p>
            <w:r>
              <w:t>IL8</w:t>
            </w:r>
          </w:p>
        </w:tc>
        <w:tc>
          <w:tcPr>
            <w:tcW w:type="dxa" w:w="1176"/>
          </w:tcPr>
          <w:p>
            <w:r>
              <w:t>Cytokine</w:t>
            </w:r>
          </w:p>
        </w:tc>
        <w:tc>
          <w:tcPr>
            <w:tcW w:type="dxa" w:w="1176"/>
          </w:tcPr>
          <w:p>
            <w:r>
              <w:t>mechanistic-only</w:t>
            </w:r>
          </w:p>
        </w:tc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nan (nan to nan)</w:t>
            </w:r>
          </w:p>
        </w:tc>
        <w:tc>
          <w:tcPr>
            <w:tcW w:type="dxa" w:w="1176"/>
          </w:tcPr>
          <w:p>
            <w:r>
              <w:t>nan</w:t>
            </w:r>
          </w:p>
        </w:tc>
        <w:tc>
          <w:tcPr>
            <w:tcW w:type="dxa" w:w="1176"/>
          </w:tcPr>
          <w:p>
            <w:r>
              <w:t>nan</w:t>
            </w:r>
          </w:p>
        </w:tc>
      </w:tr>
    </w:tbl>
    <w:p>
      <w:pPr>
        <w:pStyle w:val="Heading1"/>
      </w:pPr>
      <w:r>
        <w:t>Table S3. Cohort-specific effect details for the 50-gene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MetaRank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PerStudyEffects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CXCL10</w:t>
            </w:r>
          </w:p>
        </w:tc>
        <w:tc>
          <w:tcPr>
            <w:tcW w:type="dxa" w:w="3135"/>
          </w:tcPr>
          <w:p>
            <w:r>
              <w:t>GSE18090:-2.49, p=0.0348</w:t>
              <w:br/>
              <w:t>GSE51808:-1.44, p=0.141</w:t>
              <w:br/>
              <w:t>GSE43777:0.54, p=0.311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IL6</w:t>
            </w:r>
          </w:p>
        </w:tc>
        <w:tc>
          <w:tcPr>
            <w:tcW w:type="dxa" w:w="3135"/>
          </w:tcPr>
          <w:p>
            <w:r>
              <w:t>GSE18090:0.06, p=0.91</w:t>
              <w:br/>
              <w:t>GSE51808:0.31, p=0.364</w:t>
              <w:br/>
              <w:t>GSE43777:1.24, p=0.00187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STAT1</w:t>
            </w:r>
          </w:p>
        </w:tc>
        <w:tc>
          <w:tcPr>
            <w:tcW w:type="dxa" w:w="3135"/>
          </w:tcPr>
          <w:p>
            <w:r>
              <w:t>GSE18090:-0.51, p=0.0221</w:t>
              <w:br/>
              <w:t>GSE51808:-0.29, p=0.129</w:t>
              <w:br/>
              <w:t>GSE43777:0.13, p=0.59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IFNB1</w:t>
            </w:r>
          </w:p>
        </w:tc>
        <w:tc>
          <w:tcPr>
            <w:tcW w:type="dxa" w:w="3135"/>
          </w:tcPr>
          <w:p>
            <w:r>
              <w:t>GSE18090:0.21, p=0.712</w:t>
              <w:br/>
              <w:t>GSE51808:0.05, p=0.682</w:t>
              <w:br/>
              <w:t>GSE43777:0.70, p=0.00147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TEK</w:t>
            </w:r>
          </w:p>
        </w:tc>
        <w:tc>
          <w:tcPr>
            <w:tcW w:type="dxa" w:w="3135"/>
          </w:tcPr>
          <w:p>
            <w:r>
              <w:t>GSE18090:-1.04, p=0.0216</w:t>
              <w:br/>
              <w:t>GSE51808:-0.12, p=0.3</w:t>
              <w:br/>
              <w:t>GSE43777:-0.00, p=0.987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BDNF</w:t>
            </w:r>
          </w:p>
        </w:tc>
        <w:tc>
          <w:tcPr>
            <w:tcW w:type="dxa" w:w="3135"/>
          </w:tcPr>
          <w:p>
            <w:r>
              <w:t>GSE18090:-0.47, p=0.326</w:t>
              <w:br/>
              <w:t>GSE51808:0.11, p=0.404</w:t>
              <w:br/>
              <w:t>GSE43777:0.83, p=2.15e-05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TNF</w:t>
            </w:r>
          </w:p>
        </w:tc>
        <w:tc>
          <w:tcPr>
            <w:tcW w:type="dxa" w:w="3135"/>
          </w:tcPr>
          <w:p>
            <w:r>
              <w:t>GSE18090:-0.07, p=0.901</w:t>
              <w:br/>
              <w:t>GSE51808:-0.44, p=0.15</w:t>
              <w:br/>
              <w:t>GSE43777:1.20, p=0.00611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ISG15</w:t>
            </w:r>
          </w:p>
        </w:tc>
        <w:tc>
          <w:tcPr>
            <w:tcW w:type="dxa" w:w="3135"/>
          </w:tcPr>
          <w:p>
            <w:r>
              <w:t>GSE18090:-0.78, p=0.0838</w:t>
              <w:br/>
              <w:t>GSE51808:-0.57, p=0.153</w:t>
              <w:br/>
              <w:t>GSE43777:0.54, p=0.0261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IL1B</w:t>
            </w:r>
          </w:p>
        </w:tc>
        <w:tc>
          <w:tcPr>
            <w:tcW w:type="dxa" w:w="3135"/>
          </w:tcPr>
          <w:p>
            <w:r>
              <w:t>GSE18090:0.02, p=0.982</w:t>
              <w:br/>
              <w:t>GSE51808:-0.93, p=0.143</w:t>
              <w:br/>
              <w:t>GSE43777:1.05, p=0.0263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SERPINE1</w:t>
            </w:r>
          </w:p>
        </w:tc>
        <w:tc>
          <w:tcPr>
            <w:tcW w:type="dxa" w:w="3135"/>
          </w:tcPr>
          <w:p>
            <w:r>
              <w:t>GSE18090:-1.10, p=0.0264</w:t>
              <w:br/>
              <w:t>GSE51808:0.09, p=0.68</w:t>
              <w:br/>
              <w:t>GSE43777:0.11, p=0.335</w:t>
            </w:r>
          </w:p>
        </w:tc>
      </w:tr>
      <w:tr>
        <w:tc>
          <w:tcPr>
            <w:tcW w:type="dxa" w:w="3135"/>
          </w:tcPr>
          <w:p>
            <w:r>
              <w:t>11</w:t>
            </w:r>
          </w:p>
        </w:tc>
        <w:tc>
          <w:tcPr>
            <w:tcW w:type="dxa" w:w="3135"/>
          </w:tcPr>
          <w:p>
            <w:r>
              <w:t>PROS1</w:t>
            </w:r>
          </w:p>
        </w:tc>
        <w:tc>
          <w:tcPr>
            <w:tcW w:type="dxa" w:w="3135"/>
          </w:tcPr>
          <w:p>
            <w:r>
              <w:t>GSE18090:0.27, p=0.652</w:t>
              <w:br/>
              <w:t>GSE51808:0.61, p=0.113</w:t>
              <w:br/>
              <w:t>GSE43777:-0.58, p=0.0365</w:t>
            </w:r>
          </w:p>
        </w:tc>
      </w:tr>
      <w:tr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HMOX1</w:t>
            </w:r>
          </w:p>
        </w:tc>
        <w:tc>
          <w:tcPr>
            <w:tcW w:type="dxa" w:w="3135"/>
          </w:tcPr>
          <w:p>
            <w:r>
              <w:t>GSE18090:-0.70, p=0.172</w:t>
              <w:br/>
              <w:t>GSE51808:-0.09, p=0.744</w:t>
              <w:br/>
              <w:t>GSE43777:0.65, p=0.0115</w:t>
            </w:r>
          </w:p>
        </w:tc>
      </w:tr>
      <w:tr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PROCR</w:t>
            </w:r>
          </w:p>
        </w:tc>
        <w:tc>
          <w:tcPr>
            <w:tcW w:type="dxa" w:w="3135"/>
          </w:tcPr>
          <w:p>
            <w:r>
              <w:t>GSE18090:0.27, p=0.194</w:t>
              <w:br/>
              <w:t>GSE51808:-0.00, p=0.997</w:t>
              <w:br/>
              <w:t>GSE43777:-0.32, p=0.00151</w:t>
            </w:r>
          </w:p>
        </w:tc>
      </w:tr>
      <w:tr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t>IL10</w:t>
            </w:r>
          </w:p>
        </w:tc>
        <w:tc>
          <w:tcPr>
            <w:tcW w:type="dxa" w:w="3135"/>
          </w:tcPr>
          <w:p>
            <w:r>
              <w:t>GSE18090:-0.07, p=0.824</w:t>
              <w:br/>
              <w:t>GSE51808:-0.39, p=0.00777</w:t>
              <w:br/>
              <w:t>GSE43777:0.25, p=0.0894</w:t>
            </w:r>
          </w:p>
        </w:tc>
      </w:tr>
      <w:tr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ITGB3</w:t>
            </w:r>
          </w:p>
        </w:tc>
        <w:tc>
          <w:tcPr>
            <w:tcW w:type="dxa" w:w="3135"/>
          </w:tcPr>
          <w:p>
            <w:r>
              <w:t>GSE18090:0.18, p=0.77</w:t>
              <w:br/>
              <w:t>GSE51808:0.61, p=0.134</w:t>
              <w:br/>
              <w:t>GSE43777:-0.70, p=0.0421</w:t>
            </w:r>
          </w:p>
        </w:tc>
      </w:tr>
      <w:tr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PF4</w:t>
            </w:r>
          </w:p>
        </w:tc>
        <w:tc>
          <w:tcPr>
            <w:tcW w:type="dxa" w:w="3135"/>
          </w:tcPr>
          <w:p>
            <w:r>
              <w:t>GSE18090:0.18, p=0.751</w:t>
              <w:br/>
              <w:t>GSE51808:0.20, p=0.606</w:t>
              <w:br/>
              <w:t>GSE43777:0.37, p=0.404</w:t>
            </w:r>
          </w:p>
        </w:tc>
      </w:tr>
      <w:tr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PPBP</w:t>
            </w:r>
          </w:p>
        </w:tc>
        <w:tc>
          <w:tcPr>
            <w:tcW w:type="dxa" w:w="3135"/>
          </w:tcPr>
          <w:p>
            <w:r>
              <w:t>GSE18090:0.10, p=0.884</w:t>
              <w:br/>
              <w:t>GSE51808:0.29, p=0.35</w:t>
              <w:br/>
              <w:t>GSE43777:0.03, p=0.931</w:t>
            </w:r>
          </w:p>
        </w:tc>
      </w:tr>
      <w:tr>
        <w:tc>
          <w:tcPr>
            <w:tcW w:type="dxa" w:w="3135"/>
          </w:tcPr>
          <w:p>
            <w:r>
              <w:t>18</w:t>
            </w:r>
          </w:p>
        </w:tc>
        <w:tc>
          <w:tcPr>
            <w:tcW w:type="dxa" w:w="3135"/>
          </w:tcPr>
          <w:p>
            <w:r>
              <w:t>OCLN</w:t>
            </w:r>
          </w:p>
        </w:tc>
        <w:tc>
          <w:tcPr>
            <w:tcW w:type="dxa" w:w="3135"/>
          </w:tcPr>
          <w:p>
            <w:r>
              <w:t>GSE18090:-0.04, p=0.928</w:t>
              <w:br/>
              <w:t>GSE43777:-0.19, p=0.149</w:t>
            </w:r>
          </w:p>
        </w:tc>
      </w:tr>
      <w:tr>
        <w:tc>
          <w:tcPr>
            <w:tcW w:type="dxa" w:w="3135"/>
          </w:tcPr>
          <w:p>
            <w:r>
              <w:t>19</w:t>
            </w:r>
          </w:p>
        </w:tc>
        <w:tc>
          <w:tcPr>
            <w:tcW w:type="dxa" w:w="3135"/>
          </w:tcPr>
          <w:p>
            <w:r>
              <w:t>IFNA1</w:t>
            </w:r>
          </w:p>
        </w:tc>
        <w:tc>
          <w:tcPr>
            <w:tcW w:type="dxa" w:w="3135"/>
          </w:tcPr>
          <w:p>
            <w:r>
              <w:t>GSE18090:0.65, p=0.305</w:t>
              <w:br/>
              <w:t>GSE51808:-0.18, p=0.284</w:t>
              <w:br/>
              <w:t>GSE43777:-0.27, p=0.267</w:t>
            </w:r>
          </w:p>
        </w:tc>
      </w:tr>
      <w:tr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EPO</w:t>
            </w:r>
          </w:p>
        </w:tc>
        <w:tc>
          <w:tcPr>
            <w:tcW w:type="dxa" w:w="3135"/>
          </w:tcPr>
          <w:p>
            <w:r>
              <w:t>GSE18090:-0.18, p=0.671</w:t>
              <w:br/>
              <w:t>GSE51808:0.22, p=0.255</w:t>
              <w:br/>
              <w:t>GSE43777:0.17, p=0.0489</w:t>
            </w:r>
          </w:p>
        </w:tc>
      </w:tr>
      <w:tr>
        <w:tc>
          <w:tcPr>
            <w:tcW w:type="dxa" w:w="3135"/>
          </w:tcPr>
          <w:p>
            <w:r>
              <w:t>21</w:t>
            </w:r>
          </w:p>
        </w:tc>
        <w:tc>
          <w:tcPr>
            <w:tcW w:type="dxa" w:w="3135"/>
          </w:tcPr>
          <w:p>
            <w:r>
              <w:t>IFNG</w:t>
            </w:r>
          </w:p>
        </w:tc>
        <w:tc>
          <w:tcPr>
            <w:tcW w:type="dxa" w:w="3135"/>
          </w:tcPr>
          <w:p>
            <w:r>
              <w:t>GSE18090:0.14, p=0.786</w:t>
              <w:br/>
              <w:t>GSE51808:-0.41, p=0.151</w:t>
              <w:br/>
              <w:t>GSE43777:0.02, p=0.947</w:t>
            </w:r>
          </w:p>
        </w:tc>
      </w:tr>
      <w:tr>
        <w:tc>
          <w:tcPr>
            <w:tcW w:type="dxa" w:w="3135"/>
          </w:tcPr>
          <w:p>
            <w:r>
              <w:t>22</w:t>
            </w:r>
          </w:p>
        </w:tc>
        <w:tc>
          <w:tcPr>
            <w:tcW w:type="dxa" w:w="3135"/>
          </w:tcPr>
          <w:p>
            <w:r>
              <w:t>F3</w:t>
            </w:r>
          </w:p>
        </w:tc>
        <w:tc>
          <w:tcPr>
            <w:tcW w:type="dxa" w:w="3135"/>
          </w:tcPr>
          <w:p>
            <w:r>
              <w:t>GSE18090:-0.19, p=0.796</w:t>
              <w:br/>
              <w:t>GSE51808:0.09, p=0.5</w:t>
              <w:br/>
              <w:t>GSE43777:0.32, p=0.0845</w:t>
            </w:r>
          </w:p>
        </w:tc>
      </w:tr>
      <w:tr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VWF</w:t>
            </w:r>
          </w:p>
        </w:tc>
        <w:tc>
          <w:tcPr>
            <w:tcW w:type="dxa" w:w="3135"/>
          </w:tcPr>
          <w:p>
            <w:r>
              <w:t>GSE18090:-0.03, p=0.938</w:t>
              <w:br/>
              <w:t>GSE51808:0.17, p=0.659</w:t>
              <w:br/>
              <w:t>GSE43777:-0.17, p=0.0866</w:t>
            </w:r>
          </w:p>
        </w:tc>
      </w:tr>
      <w:tr>
        <w:tc>
          <w:tcPr>
            <w:tcW w:type="dxa" w:w="3135"/>
          </w:tcPr>
          <w:p>
            <w:r>
              <w:t>24</w:t>
            </w:r>
          </w:p>
        </w:tc>
        <w:tc>
          <w:tcPr>
            <w:tcW w:type="dxa" w:w="3135"/>
          </w:tcPr>
          <w:p>
            <w:r>
              <w:t>ANGPT2</w:t>
            </w:r>
          </w:p>
        </w:tc>
        <w:tc>
          <w:tcPr>
            <w:tcW w:type="dxa" w:w="3135"/>
          </w:tcPr>
          <w:p>
            <w:r>
              <w:t>GSE18090:0.06, p=0.903</w:t>
              <w:br/>
              <w:t>GSE51808:0.16, p=0.182</w:t>
              <w:br/>
              <w:t>GSE43777:0.13, p=0.168</w:t>
            </w:r>
          </w:p>
        </w:tc>
      </w:tr>
      <w:tr>
        <w:tc>
          <w:tcPr>
            <w:tcW w:type="dxa" w:w="3135"/>
          </w:tcPr>
          <w:p>
            <w:r>
              <w:t>25</w:t>
            </w:r>
          </w:p>
        </w:tc>
        <w:tc>
          <w:tcPr>
            <w:tcW w:type="dxa" w:w="3135"/>
          </w:tcPr>
          <w:p>
            <w:r>
              <w:t>F2</w:t>
            </w:r>
          </w:p>
        </w:tc>
        <w:tc>
          <w:tcPr>
            <w:tcW w:type="dxa" w:w="3135"/>
          </w:tcPr>
          <w:p>
            <w:r>
              <w:t>GSE18090:0.15, p=0.714</w:t>
              <w:br/>
              <w:t>GSE51808:0.07, p=0.539</w:t>
              <w:br/>
              <w:t>GSE43777:0.17, p=0.0267</w:t>
            </w:r>
          </w:p>
        </w:tc>
      </w:tr>
      <w:tr>
        <w:tc>
          <w:tcPr>
            <w:tcW w:type="dxa" w:w="3135"/>
          </w:tcPr>
          <w:p>
            <w:r>
              <w:t>26</w:t>
            </w:r>
          </w:p>
        </w:tc>
        <w:tc>
          <w:tcPr>
            <w:tcW w:type="dxa" w:w="3135"/>
          </w:tcPr>
          <w:p>
            <w:r>
              <w:t>SOD2</w:t>
            </w:r>
          </w:p>
        </w:tc>
        <w:tc>
          <w:tcPr>
            <w:tcW w:type="dxa" w:w="3135"/>
          </w:tcPr>
          <w:p>
            <w:r>
              <w:t>GSE18090:-0.19, p=0.438</w:t>
              <w:br/>
              <w:t>GSE51808:-0.30, p=0.341</w:t>
              <w:br/>
              <w:t>GSE43777:0.01, p=0.947</w:t>
            </w:r>
          </w:p>
        </w:tc>
      </w:tr>
      <w:tr>
        <w:tc>
          <w:tcPr>
            <w:tcW w:type="dxa" w:w="3135"/>
          </w:tcPr>
          <w:p>
            <w:r>
              <w:t>27</w:t>
            </w:r>
          </w:p>
        </w:tc>
        <w:tc>
          <w:tcPr>
            <w:tcW w:type="dxa" w:w="3135"/>
          </w:tcPr>
          <w:p>
            <w:r>
              <w:t>SELP</w:t>
            </w:r>
          </w:p>
        </w:tc>
        <w:tc>
          <w:tcPr>
            <w:tcW w:type="dxa" w:w="3135"/>
          </w:tcPr>
          <w:p>
            <w:r>
              <w:t>GSE18090:0.23, p=0.488</w:t>
              <w:br/>
              <w:t>GSE51808:0.33, p=0.345</w:t>
              <w:br/>
              <w:t>GSE43777:-0.06, p=0.82</w:t>
            </w:r>
          </w:p>
        </w:tc>
      </w:tr>
      <w:tr>
        <w:tc>
          <w:tcPr>
            <w:tcW w:type="dxa" w:w="3135"/>
          </w:tcPr>
          <w:p>
            <w:r>
              <w:t>28</w:t>
            </w:r>
          </w:p>
        </w:tc>
        <w:tc>
          <w:tcPr>
            <w:tcW w:type="dxa" w:w="3135"/>
          </w:tcPr>
          <w:p>
            <w:r>
              <w:t>CLDN5</w:t>
            </w:r>
          </w:p>
        </w:tc>
        <w:tc>
          <w:tcPr>
            <w:tcW w:type="dxa" w:w="3135"/>
          </w:tcPr>
          <w:p>
            <w:r>
              <w:t>GSE18090:-0.30, p=0.462</w:t>
              <w:br/>
              <w:t>GSE51808:0.21, p=0.508</w:t>
              <w:br/>
              <w:t>GSE43777:0.09, p=0.476</w:t>
            </w:r>
          </w:p>
        </w:tc>
      </w:tr>
      <w:tr>
        <w:tc>
          <w:tcPr>
            <w:tcW w:type="dxa" w:w="3135"/>
          </w:tcPr>
          <w:p>
            <w:r>
              <w:t>29</w:t>
            </w:r>
          </w:p>
        </w:tc>
        <w:tc>
          <w:tcPr>
            <w:tcW w:type="dxa" w:w="3135"/>
          </w:tcPr>
          <w:p>
            <w:r>
              <w:t>THBD</w:t>
            </w:r>
          </w:p>
        </w:tc>
        <w:tc>
          <w:tcPr>
            <w:tcW w:type="dxa" w:w="3135"/>
          </w:tcPr>
          <w:p>
            <w:r>
              <w:t>GSE18090:-0.58, p=0.379</w:t>
              <w:br/>
              <w:t>GSE51808:-0.45, p=0.225</w:t>
              <w:br/>
              <w:t>GSE43777:0.09, p=0.671</w:t>
            </w:r>
          </w:p>
        </w:tc>
      </w:tr>
      <w:tr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AQP4</w:t>
            </w:r>
          </w:p>
        </w:tc>
        <w:tc>
          <w:tcPr>
            <w:tcW w:type="dxa" w:w="3135"/>
          </w:tcPr>
          <w:p>
            <w:r>
              <w:t>GSE18090:-0.45, p=0.282</w:t>
              <w:br/>
              <w:t>GSE51808:0.00, p=0.981</w:t>
              <w:br/>
              <w:t>GSE43777:0.08, p=0.155</w:t>
            </w:r>
          </w:p>
        </w:tc>
      </w:tr>
      <w:tr>
        <w:tc>
          <w:tcPr>
            <w:tcW w:type="dxa" w:w="3135"/>
          </w:tcPr>
          <w:p>
            <w:r>
              <w:t>31</w:t>
            </w:r>
          </w:p>
        </w:tc>
        <w:tc>
          <w:tcPr>
            <w:tcW w:type="dxa" w:w="3135"/>
          </w:tcPr>
          <w:p>
            <w:r>
              <w:t>KDR</w:t>
            </w:r>
          </w:p>
        </w:tc>
        <w:tc>
          <w:tcPr>
            <w:tcW w:type="dxa" w:w="3135"/>
          </w:tcPr>
          <w:p>
            <w:r>
              <w:t>GSE18090:-0.03, p=0.921</w:t>
              <w:br/>
              <w:t>GSE51808:0.10, p=0.238</w:t>
              <w:br/>
              <w:t>GSE43777:-0.14, p=0.486</w:t>
            </w:r>
          </w:p>
        </w:tc>
      </w:tr>
      <w:tr>
        <w:tc>
          <w:tcPr>
            <w:tcW w:type="dxa" w:w="3135"/>
          </w:tcPr>
          <w:p>
            <w:r>
              <w:t>32</w:t>
            </w:r>
          </w:p>
        </w:tc>
        <w:tc>
          <w:tcPr>
            <w:tcW w:type="dxa" w:w="3135"/>
          </w:tcPr>
          <w:p>
            <w:r>
              <w:t>NFE2L2</w:t>
            </w:r>
          </w:p>
        </w:tc>
        <w:tc>
          <w:tcPr>
            <w:tcW w:type="dxa" w:w="3135"/>
          </w:tcPr>
          <w:p>
            <w:r>
              <w:t>GSE18090:-0.03, p=0.852</w:t>
              <w:br/>
              <w:t>GSE51808:-0.16, p=0.323</w:t>
              <w:br/>
              <w:t>GSE43777:0.07, p=0.729</w:t>
            </w:r>
          </w:p>
        </w:tc>
      </w:tr>
      <w:tr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NQO1</w:t>
            </w:r>
          </w:p>
        </w:tc>
        <w:tc>
          <w:tcPr>
            <w:tcW w:type="dxa" w:w="3135"/>
          </w:tcPr>
          <w:p>
            <w:r>
              <w:t>GSE18090:-0.08, p=0.618</w:t>
              <w:br/>
              <w:t>GSE51808:0.06, p=0.67</w:t>
              <w:br/>
              <w:t>GSE43777:-0.17, p=0.306</w:t>
            </w:r>
          </w:p>
        </w:tc>
      </w:tr>
      <w:tr>
        <w:tc>
          <w:tcPr>
            <w:tcW w:type="dxa" w:w="3135"/>
          </w:tcPr>
          <w:p>
            <w:r>
              <w:t>34</w:t>
            </w:r>
          </w:p>
        </w:tc>
        <w:tc>
          <w:tcPr>
            <w:tcW w:type="dxa" w:w="3135"/>
          </w:tcPr>
          <w:p>
            <w:r>
              <w:t>GPX1</w:t>
            </w:r>
          </w:p>
        </w:tc>
        <w:tc>
          <w:tcPr>
            <w:tcW w:type="dxa" w:w="3135"/>
          </w:tcPr>
          <w:p>
            <w:r>
              <w:t>GSE18090:-0.13, p=0.551</w:t>
              <w:br/>
              <w:t>GSE51808:0.04, p=0.803</w:t>
              <w:br/>
              <w:t>GSE43777:0.11, p=0.663</w:t>
            </w:r>
          </w:p>
        </w:tc>
      </w:tr>
      <w:tr>
        <w:tc>
          <w:tcPr>
            <w:tcW w:type="dxa" w:w="3135"/>
          </w:tcPr>
          <w:p>
            <w:r>
              <w:t>35</w:t>
            </w:r>
          </w:p>
        </w:tc>
        <w:tc>
          <w:tcPr>
            <w:tcW w:type="dxa" w:w="3135"/>
          </w:tcPr>
          <w:p>
            <w:r>
              <w:t>TJP1</w:t>
            </w:r>
          </w:p>
        </w:tc>
        <w:tc>
          <w:tcPr>
            <w:tcW w:type="dxa" w:w="3135"/>
          </w:tcPr>
          <w:p>
            <w:r>
              <w:t>GSE18090:0.15, p=0.651</w:t>
              <w:br/>
              <w:t>GSE51808:-0.01, p=0.896</w:t>
              <w:br/>
              <w:t>GSE43777:-0.04, p=0.881</w:t>
            </w:r>
          </w:p>
        </w:tc>
      </w:tr>
      <w:tr>
        <w:tc>
          <w:tcPr>
            <w:tcW w:type="dxa" w:w="3135"/>
          </w:tcPr>
          <w:p>
            <w:r>
              <w:t>36</w:t>
            </w:r>
          </w:p>
        </w:tc>
        <w:tc>
          <w:tcPr>
            <w:tcW w:type="dxa" w:w="3135"/>
          </w:tcPr>
          <w:p>
            <w:r>
              <w:t>ANGPT1</w:t>
            </w:r>
          </w:p>
        </w:tc>
        <w:tc>
          <w:tcPr>
            <w:tcW w:type="dxa" w:w="3135"/>
          </w:tcPr>
          <w:p>
            <w:r>
              <w:t>GSE18090:0.03, p=0.847</w:t>
              <w:br/>
              <w:t>GSE51808:-0.00, p=0.986</w:t>
              <w:br/>
              <w:t>GSE43777:-0.03, p=0.851</w:t>
            </w:r>
          </w:p>
        </w:tc>
      </w:tr>
      <w:tr>
        <w:tc>
          <w:tcPr>
            <w:tcW w:type="dxa" w:w="3135"/>
          </w:tcPr>
          <w:p>
            <w:r>
              <w:t>37</w:t>
            </w:r>
          </w:p>
        </w:tc>
        <w:tc>
          <w:tcPr>
            <w:tcW w:type="dxa" w:w="3135"/>
          </w:tcPr>
          <w:p>
            <w:r>
              <w:t>MX1</w:t>
            </w:r>
          </w:p>
        </w:tc>
        <w:tc>
          <w:tcPr>
            <w:tcW w:type="dxa" w:w="3135"/>
          </w:tcPr>
          <w:p>
            <w:r>
              <w:t>GSE18090:-0.24, p=0.52</w:t>
              <w:br/>
              <w:t>GSE51808:-0.11, p=0.699</w:t>
              <w:br/>
              <w:t>GSE43777:0.55, p=0.206</w:t>
            </w:r>
          </w:p>
        </w:tc>
      </w:tr>
      <w:tr>
        <w:tc>
          <w:tcPr>
            <w:tcW w:type="dxa" w:w="3135"/>
          </w:tcPr>
          <w:p>
            <w:r>
              <w:t>38</w:t>
            </w:r>
          </w:p>
        </w:tc>
        <w:tc>
          <w:tcPr>
            <w:tcW w:type="dxa" w:w="3135"/>
          </w:tcPr>
          <w:p>
            <w:r>
              <w:t>CCL2</w:t>
            </w:r>
          </w:p>
        </w:tc>
        <w:tc>
          <w:tcPr>
            <w:tcW w:type="dxa" w:w="3135"/>
          </w:tcPr>
          <w:p>
            <w:r>
              <w:t>GSE18090:-1.02, p=0.42</w:t>
              <w:br/>
              <w:t>GSE51808:-1.28, p=0.278</w:t>
              <w:br/>
              <w:t>GSE43777:0.79, p=0.167</w:t>
            </w:r>
          </w:p>
        </w:tc>
      </w:tr>
      <w:tr>
        <w:tc>
          <w:tcPr>
            <w:tcW w:type="dxa" w:w="3135"/>
          </w:tcPr>
          <w:p>
            <w:r>
              <w:t>39</w:t>
            </w:r>
          </w:p>
        </w:tc>
        <w:tc>
          <w:tcPr>
            <w:tcW w:type="dxa" w:w="3135"/>
          </w:tcPr>
          <w:p>
            <w:r>
              <w:t>ITGA2B</w:t>
            </w:r>
          </w:p>
        </w:tc>
        <w:tc>
          <w:tcPr>
            <w:tcW w:type="dxa" w:w="3135"/>
          </w:tcPr>
          <w:p>
            <w:r>
              <w:t>GSE18090:-0.05, p=0.922</w:t>
              <w:br/>
              <w:t>GSE51808:0.67, p=0.0945</w:t>
              <w:br/>
              <w:t>GSE43777:-0.23, p=0.474</w:t>
            </w:r>
          </w:p>
        </w:tc>
      </w:tr>
      <w:tr>
        <w:tc>
          <w:tcPr>
            <w:tcW w:type="dxa" w:w="3135"/>
          </w:tcPr>
          <w:p>
            <w:r>
              <w:t>40</w:t>
            </w:r>
          </w:p>
        </w:tc>
        <w:tc>
          <w:tcPr>
            <w:tcW w:type="dxa" w:w="3135"/>
          </w:tcPr>
          <w:p>
            <w:r>
              <w:t>NGF</w:t>
            </w:r>
          </w:p>
        </w:tc>
        <w:tc>
          <w:tcPr>
            <w:tcW w:type="dxa" w:w="3135"/>
          </w:tcPr>
          <w:p>
            <w:r>
              <w:t>GSE18090:-0.40, p=0.334</w:t>
              <w:br/>
              <w:t>GSE51808:-0.07, p=0.604</w:t>
              <w:br/>
              <w:t>GSE43777:0.11, p=0.161</w:t>
            </w:r>
          </w:p>
        </w:tc>
      </w:tr>
      <w:tr>
        <w:tc>
          <w:tcPr>
            <w:tcW w:type="dxa" w:w="3135"/>
          </w:tcPr>
          <w:p>
            <w:r>
              <w:t>41</w:t>
            </w:r>
          </w:p>
        </w:tc>
        <w:tc>
          <w:tcPr>
            <w:tcW w:type="dxa" w:w="3135"/>
          </w:tcPr>
          <w:p>
            <w:r>
              <w:t>GP1BA</w:t>
            </w:r>
          </w:p>
        </w:tc>
        <w:tc>
          <w:tcPr>
            <w:tcW w:type="dxa" w:w="3135"/>
          </w:tcPr>
          <w:p>
            <w:r>
              <w:t>GSE18090:0.28, p=0.301</w:t>
              <w:br/>
              <w:t>GSE51808:0.17, p=0.529</w:t>
              <w:br/>
              <w:t>GSE43777:-0.22, p=0.244</w:t>
            </w:r>
          </w:p>
        </w:tc>
      </w:tr>
      <w:tr>
        <w:tc>
          <w:tcPr>
            <w:tcW w:type="dxa" w:w="3135"/>
          </w:tcPr>
          <w:p>
            <w:r>
              <w:t>42</w:t>
            </w:r>
          </w:p>
        </w:tc>
        <w:tc>
          <w:tcPr>
            <w:tcW w:type="dxa" w:w="3135"/>
          </w:tcPr>
          <w:p>
            <w:r>
              <w:t>VEGFA</w:t>
            </w:r>
          </w:p>
        </w:tc>
        <w:tc>
          <w:tcPr>
            <w:tcW w:type="dxa" w:w="3135"/>
          </w:tcPr>
          <w:p>
            <w:r>
              <w:t>GSE18090:0.32, p=0.392</w:t>
              <w:br/>
              <w:t>GSE51808:-0.31, p=0.105</w:t>
              <w:br/>
              <w:t>GSE43777:0.08, p=0.677</w:t>
            </w:r>
          </w:p>
        </w:tc>
      </w:tr>
      <w:tr>
        <w:tc>
          <w:tcPr>
            <w:tcW w:type="dxa" w:w="3135"/>
          </w:tcPr>
          <w:p>
            <w:r>
              <w:t>43</w:t>
            </w:r>
          </w:p>
        </w:tc>
        <w:tc>
          <w:tcPr>
            <w:tcW w:type="dxa" w:w="3135"/>
          </w:tcPr>
          <w:p>
            <w:r>
              <w:t>OAS1</w:t>
            </w:r>
          </w:p>
        </w:tc>
        <w:tc>
          <w:tcPr>
            <w:tcW w:type="dxa" w:w="3135"/>
          </w:tcPr>
          <w:p>
            <w:r>
              <w:t>GSE18090:-0.69, p=0.228</w:t>
              <w:br/>
              <w:t>GSE51808:-0.15, p=0.717</w:t>
              <w:br/>
              <w:t>GSE43777:0.46, p=0.174</w:t>
            </w:r>
          </w:p>
        </w:tc>
      </w:tr>
      <w:tr>
        <w:tc>
          <w:tcPr>
            <w:tcW w:type="dxa" w:w="3135"/>
          </w:tcPr>
          <w:p>
            <w:r>
              <w:t>44</w:t>
            </w:r>
          </w:p>
        </w:tc>
        <w:tc>
          <w:tcPr>
            <w:tcW w:type="dxa" w:w="3135"/>
          </w:tcPr>
          <w:p>
            <w:r>
              <w:t>PLAT</w:t>
            </w:r>
          </w:p>
        </w:tc>
        <w:tc>
          <w:tcPr>
            <w:tcW w:type="dxa" w:w="3135"/>
          </w:tcPr>
          <w:p>
            <w:r>
              <w:t>GSE18090:0.77, p=0.127</w:t>
              <w:br/>
              <w:t>GSE51808:0.13, p=0.538</w:t>
              <w:br/>
              <w:t>GSE43777:-0.62, p=0.154</w:t>
            </w:r>
          </w:p>
        </w:tc>
      </w:tr>
      <w:tr>
        <w:tc>
          <w:tcPr>
            <w:tcW w:type="dxa" w:w="3135"/>
          </w:tcPr>
          <w:p>
            <w:r>
              <w:t>45</w:t>
            </w:r>
          </w:p>
        </w:tc>
        <w:tc>
          <w:tcPr>
            <w:tcW w:type="dxa" w:w="3135"/>
          </w:tcPr>
          <w:p>
            <w:r>
              <w:t>IRF7</w:t>
            </w:r>
          </w:p>
        </w:tc>
        <w:tc>
          <w:tcPr>
            <w:tcW w:type="dxa" w:w="3135"/>
          </w:tcPr>
          <w:p>
            <w:r>
              <w:t>GSE18090:-0.74, p=0.0685</w:t>
              <w:br/>
              <w:t>GSE51808:-0.32, p=0.42</w:t>
              <w:br/>
              <w:t>GSE43777:0.54, p=0.1</w:t>
            </w:r>
          </w:p>
        </w:tc>
      </w:tr>
      <w:tr>
        <w:tc>
          <w:tcPr>
            <w:tcW w:type="dxa" w:w="3135"/>
          </w:tcPr>
          <w:p>
            <w:r>
              <w:t>46</w:t>
            </w:r>
          </w:p>
        </w:tc>
        <w:tc>
          <w:tcPr>
            <w:tcW w:type="dxa" w:w="3135"/>
          </w:tcPr>
          <w:p>
            <w:r>
              <w:t>TFPI</w:t>
            </w:r>
          </w:p>
        </w:tc>
        <w:tc>
          <w:tcPr>
            <w:tcW w:type="dxa" w:w="3135"/>
          </w:tcPr>
          <w:p>
            <w:r>
              <w:t>GSE18090:0.53, p=0.262</w:t>
              <w:br/>
              <w:t>GSE51808:0.14, p=0.675</w:t>
              <w:br/>
              <w:t>GSE43777:-0.45, p=0.106</w:t>
            </w:r>
          </w:p>
        </w:tc>
      </w:tr>
      <w:tr>
        <w:tc>
          <w:tcPr>
            <w:tcW w:type="dxa" w:w="3135"/>
          </w:tcPr>
          <w:p>
            <w:r>
              <w:t>47</w:t>
            </w:r>
          </w:p>
        </w:tc>
        <w:tc>
          <w:tcPr>
            <w:tcW w:type="dxa" w:w="3135"/>
          </w:tcPr>
          <w:p>
            <w:r>
              <w:t>EDN1</w:t>
            </w:r>
          </w:p>
        </w:tc>
        <w:tc>
          <w:tcPr>
            <w:tcW w:type="dxa" w:w="3135"/>
          </w:tcPr>
          <w:p>
            <w:r>
              <w:t>GSE18090:-0.37, p=0.146</w:t>
              <w:br/>
              <w:t>GSE51808:-0.02, p=0.911</w:t>
              <w:br/>
              <w:t>GSE43777:0.16, p=0.105</w:t>
            </w:r>
          </w:p>
        </w:tc>
      </w:tr>
      <w:tr>
        <w:tc>
          <w:tcPr>
            <w:tcW w:type="dxa" w:w="3135"/>
          </w:tcPr>
          <w:p>
            <w:r>
              <w:t>48</w:t>
            </w:r>
          </w:p>
        </w:tc>
        <w:tc>
          <w:tcPr>
            <w:tcW w:type="dxa" w:w="3135"/>
          </w:tcPr>
          <w:p>
            <w:r>
              <w:t>FGA</w:t>
            </w:r>
          </w:p>
        </w:tc>
        <w:tc>
          <w:tcPr>
            <w:tcW w:type="dxa" w:w="3135"/>
          </w:tcPr>
          <w:p>
            <w:r>
              <w:t>GSE18090:-0.02, p=0.96</w:t>
              <w:br/>
              <w:t>GSE51808:-0.17, p=0.172</w:t>
              <w:br/>
              <w:t>GSE43777:0.17, p=0.145</w:t>
            </w:r>
          </w:p>
        </w:tc>
      </w:tr>
      <w:tr>
        <w:tc>
          <w:tcPr>
            <w:tcW w:type="dxa" w:w="3135"/>
          </w:tcPr>
          <w:p>
            <w:r>
              <w:t>49</w:t>
            </w:r>
          </w:p>
        </w:tc>
        <w:tc>
          <w:tcPr>
            <w:tcW w:type="dxa" w:w="3135"/>
          </w:tcPr>
          <w:p>
            <w:r>
              <w:t>NOS3</w:t>
            </w:r>
          </w:p>
        </w:tc>
        <w:tc>
          <w:tcPr>
            <w:tcW w:type="dxa" w:w="3135"/>
          </w:tcPr>
          <w:p>
            <w:r>
              <w:t>GSE18090:0.93, p=0.0727</w:t>
              <w:br/>
              <w:t>GSE51808:0.16, p=0.22</w:t>
              <w:br/>
              <w:t>GSE43777:-0.12, p=0.0759</w:t>
            </w:r>
          </w:p>
        </w:tc>
      </w:tr>
      <w:tr>
        <w:tc>
          <w:tcPr>
            <w:tcW w:type="dxa" w:w="3135"/>
          </w:tcPr>
          <w:p>
            <w:r>
              <w:t>50</w:t>
            </w:r>
          </w:p>
        </w:tc>
        <w:tc>
          <w:tcPr>
            <w:tcW w:type="dxa" w:w="3135"/>
          </w:tcPr>
          <w:p>
            <w:r>
              <w:t>IL8</w:t>
            </w:r>
          </w:p>
        </w:tc>
        <w:tc>
          <w:tcPr>
            <w:tcW w:type="dxa" w:w="3135"/>
          </w:tcPr>
          <w:p>
            <w:r>
              <w:t>nan</w:t>
            </w:r>
          </w:p>
        </w:tc>
      </w:tr>
    </w:tbl>
    <w:p>
      <w:pPr>
        <w:pStyle w:val="Heading1"/>
      </w:pPr>
      <w:r>
        <w:t>Table S4. Translational target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/>
          </w:tcPr>
          <w:p>
            <w:r>
              <w:rPr>
                <w:b/>
              </w:rPr>
              <w:t>MetaRank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NominalSupportCount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Pooled effect (95% CI)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I2</w:t>
            </w:r>
          </w:p>
        </w:tc>
      </w:tr>
      <w:tr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IL6</w:t>
            </w:r>
          </w:p>
        </w:tc>
        <w:tc>
          <w:tcPr>
            <w:tcW w:type="dxa" w:w="1344"/>
          </w:tcPr>
          <w:p>
            <w:r>
              <w:t>Cytokine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0.58 (-0.12 to 1.27)</w:t>
            </w:r>
          </w:p>
        </w:tc>
        <w:tc>
          <w:tcPr>
            <w:tcW w:type="dxa" w:w="1344"/>
          </w:tcPr>
          <w:p>
            <w:r>
              <w:t>52.4</w:t>
            </w:r>
          </w:p>
        </w:tc>
      </w:tr>
      <w:tr>
        <w:tc>
          <w:tcPr>
            <w:tcW w:type="dxa" w:w="1344"/>
          </w:tcPr>
          <w:p>
            <w:r>
              <w:t>6</w:t>
            </w:r>
          </w:p>
        </w:tc>
        <w:tc>
          <w:tcPr>
            <w:tcW w:type="dxa" w:w="1344"/>
          </w:tcPr>
          <w:p>
            <w:r>
              <w:t>BDNF</w:t>
            </w:r>
          </w:p>
        </w:tc>
        <w:tc>
          <w:tcPr>
            <w:tcW w:type="dxa" w:w="1344"/>
          </w:tcPr>
          <w:p>
            <w:r>
              <w:t>Neurological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0.25 (-0.38 to 0.88)</w:t>
            </w:r>
          </w:p>
        </w:tc>
        <w:tc>
          <w:tcPr>
            <w:tcW w:type="dxa" w:w="1344"/>
          </w:tcPr>
          <w:p>
            <w:r>
              <w:t>83.5</w:t>
            </w:r>
          </w:p>
        </w:tc>
      </w:tr>
      <w:tr>
        <w:tc>
          <w:tcPr>
            <w:tcW w:type="dxa" w:w="1344"/>
          </w:tcPr>
          <w:p>
            <w:r>
              <w:t>7</w:t>
            </w:r>
          </w:p>
        </w:tc>
        <w:tc>
          <w:tcPr>
            <w:tcW w:type="dxa" w:w="1344"/>
          </w:tcPr>
          <w:p>
            <w:r>
              <w:t>TNF</w:t>
            </w:r>
          </w:p>
        </w:tc>
        <w:tc>
          <w:tcPr>
            <w:tcW w:type="dxa" w:w="1344"/>
          </w:tcPr>
          <w:p>
            <w:r>
              <w:t>Cytokine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0.22 (-0.84 to 1.27)</w:t>
            </w:r>
          </w:p>
        </w:tc>
        <w:tc>
          <w:tcPr>
            <w:tcW w:type="dxa" w:w="1344"/>
          </w:tcPr>
          <w:p>
            <w:r>
              <w:t>79.0</w:t>
            </w:r>
          </w:p>
        </w:tc>
      </w:tr>
      <w:tr>
        <w:tc>
          <w:tcPr>
            <w:tcW w:type="dxa" w:w="1344"/>
          </w:tcPr>
          <w:p>
            <w:r>
              <w:t>9</w:t>
            </w:r>
          </w:p>
        </w:tc>
        <w:tc>
          <w:tcPr>
            <w:tcW w:type="dxa" w:w="1344"/>
          </w:tcPr>
          <w:p>
            <w:r>
              <w:t>IL1B</w:t>
            </w:r>
          </w:p>
        </w:tc>
        <w:tc>
          <w:tcPr>
            <w:tcW w:type="dxa" w:w="1344"/>
          </w:tcPr>
          <w:p>
            <w:r>
              <w:t>Cytokine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0.10 (-1.16 to 1.37)</w:t>
            </w:r>
          </w:p>
        </w:tc>
        <w:tc>
          <w:tcPr>
            <w:tcW w:type="dxa" w:w="1344"/>
          </w:tcPr>
          <w:p>
            <w:r>
              <w:t>68.7</w:t>
            </w:r>
          </w:p>
        </w:tc>
      </w:tr>
      <w:tr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SERPINE1</w:t>
            </w:r>
          </w:p>
        </w:tc>
        <w:tc>
          <w:tcPr>
            <w:tcW w:type="dxa" w:w="1344"/>
          </w:tcPr>
          <w:p>
            <w:r>
              <w:t>Coagulation/fibrinolysis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-0.08 (-0.51 to 0.36)</w:t>
            </w:r>
          </w:p>
        </w:tc>
        <w:tc>
          <w:tcPr>
            <w:tcW w:type="dxa" w:w="1344"/>
          </w:tcPr>
          <w:p>
            <w:r>
              <w:t>64.9</w:t>
            </w:r>
          </w:p>
        </w:tc>
      </w:tr>
      <w:tr>
        <w:tc>
          <w:tcPr>
            <w:tcW w:type="dxa" w:w="1344"/>
          </w:tcPr>
          <w:p>
            <w:r>
              <w:t>12</w:t>
            </w:r>
          </w:p>
        </w:tc>
        <w:tc>
          <w:tcPr>
            <w:tcW w:type="dxa" w:w="1344"/>
          </w:tcPr>
          <w:p>
            <w:r>
              <w:t>HMOX1</w:t>
            </w:r>
          </w:p>
        </w:tc>
        <w:tc>
          <w:tcPr>
            <w:tcW w:type="dxa" w:w="1344"/>
          </w:tcPr>
          <w:p>
            <w:r>
              <w:t>Oxidative stress</w:t>
            </w:r>
          </w:p>
        </w:tc>
        <w:tc>
          <w:tcPr>
            <w:tcW w:type="dxa" w:w="1344"/>
          </w:tcPr>
          <w:p>
            <w:r>
              <w:t>single-cohort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0.04 (-0.68 to 0.76)</w:t>
            </w:r>
          </w:p>
        </w:tc>
        <w:tc>
          <w:tcPr>
            <w:tcW w:type="dxa" w:w="1344"/>
          </w:tcPr>
          <w:p>
            <w:r>
              <w:t>72.2</w:t>
            </w:r>
          </w:p>
        </w:tc>
      </w:tr>
      <w:tr>
        <w:tc>
          <w:tcPr>
            <w:tcW w:type="dxa" w:w="1344"/>
          </w:tcPr>
          <w:p>
            <w:r>
              <w:t>22</w:t>
            </w:r>
          </w:p>
        </w:tc>
        <w:tc>
          <w:tcPr>
            <w:tcW w:type="dxa" w:w="1344"/>
          </w:tcPr>
          <w:p>
            <w:r>
              <w:t>F3</w:t>
            </w:r>
          </w:p>
        </w:tc>
        <w:tc>
          <w:tcPr>
            <w:tcW w:type="dxa" w:w="1344"/>
          </w:tcPr>
          <w:p>
            <w:r>
              <w:t>Coagulation/fibrinolysis</w:t>
            </w:r>
          </w:p>
        </w:tc>
        <w:tc>
          <w:tcPr>
            <w:tcW w:type="dxa" w:w="1344"/>
          </w:tcPr>
          <w:p>
            <w:r>
              <w:t>mechanistic-only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0.16 (-0.05 to 0.36)</w:t>
            </w:r>
          </w:p>
        </w:tc>
        <w:tc>
          <w:tcPr>
            <w:tcW w:type="dxa" w:w="1344"/>
          </w:tcPr>
          <w:p>
            <w:r>
              <w:t>0.0</w:t>
            </w:r>
          </w:p>
        </w:tc>
      </w:tr>
      <w:tr>
        <w:tc>
          <w:tcPr>
            <w:tcW w:type="dxa" w:w="1344"/>
          </w:tcPr>
          <w:p>
            <w:r>
              <w:t>23</w:t>
            </w:r>
          </w:p>
        </w:tc>
        <w:tc>
          <w:tcPr>
            <w:tcW w:type="dxa" w:w="1344"/>
          </w:tcPr>
          <w:p>
            <w:r>
              <w:t>VWF</w:t>
            </w:r>
          </w:p>
        </w:tc>
        <w:tc>
          <w:tcPr>
            <w:tcW w:type="dxa" w:w="1344"/>
          </w:tcPr>
          <w:p>
            <w:r>
              <w:t>Endothelial barrier</w:t>
            </w:r>
          </w:p>
        </w:tc>
        <w:tc>
          <w:tcPr>
            <w:tcW w:type="dxa" w:w="1344"/>
          </w:tcPr>
          <w:p>
            <w:r>
              <w:t>mechanistic-only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-0.14 (-0.32 to 0.04)</w:t>
            </w:r>
          </w:p>
        </w:tc>
        <w:tc>
          <w:tcPr>
            <w:tcW w:type="dxa" w:w="1344"/>
          </w:tcPr>
          <w:p>
            <w:r>
              <w:t>0.0</w:t>
            </w:r>
          </w:p>
        </w:tc>
      </w:tr>
      <w:tr>
        <w:tc>
          <w:tcPr>
            <w:tcW w:type="dxa" w:w="1344"/>
          </w:tcPr>
          <w:p>
            <w:r>
              <w:t>24</w:t>
            </w:r>
          </w:p>
        </w:tc>
        <w:tc>
          <w:tcPr>
            <w:tcW w:type="dxa" w:w="1344"/>
          </w:tcPr>
          <w:p>
            <w:r>
              <w:t>ANGPT2</w:t>
            </w:r>
          </w:p>
        </w:tc>
        <w:tc>
          <w:tcPr>
            <w:tcW w:type="dxa" w:w="1344"/>
          </w:tcPr>
          <w:p>
            <w:r>
              <w:t>Endothelial barrier</w:t>
            </w:r>
          </w:p>
        </w:tc>
        <w:tc>
          <w:tcPr>
            <w:tcW w:type="dxa" w:w="1344"/>
          </w:tcPr>
          <w:p>
            <w:r>
              <w:t>mechanistic-only</w:t>
            </w:r>
          </w:p>
        </w:tc>
        <w:tc>
          <w:tcPr>
            <w:tcW w:type="dxa" w:w="1344"/>
          </w:tcPr>
          <w:p>
            <w:r>
              <w:t>0</w:t>
            </w:r>
          </w:p>
        </w:tc>
        <w:tc>
          <w:tcPr>
            <w:tcW w:type="dxa" w:w="1344"/>
          </w:tcPr>
          <w:p>
            <w:r>
              <w:t>0.14 (-0.00 to 0.29)</w:t>
            </w:r>
          </w:p>
        </w:tc>
        <w:tc>
          <w:tcPr>
            <w:tcW w:type="dxa" w:w="1344"/>
          </w:tcPr>
          <w:p>
            <w:r>
              <w:t>0.0</w:t>
            </w:r>
          </w:p>
        </w:tc>
      </w:tr>
    </w:tbl>
    <w:p>
      <w:pPr>
        <w:pStyle w:val="Heading1"/>
      </w:pPr>
      <w:r>
        <w:t>Table S5. Cohort-specific evidence details for translational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MetaRank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PerStudyEffects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IL6</w:t>
            </w:r>
          </w:p>
        </w:tc>
        <w:tc>
          <w:tcPr>
            <w:tcW w:type="dxa" w:w="3135"/>
          </w:tcPr>
          <w:p>
            <w:r>
              <w:t>GSE18090:0.06, p=0.91</w:t>
              <w:br/>
              <w:t>GSE51808:0.31, p=0.364</w:t>
              <w:br/>
              <w:t>GSE43777:1.24, p=0.00187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BDNF</w:t>
            </w:r>
          </w:p>
        </w:tc>
        <w:tc>
          <w:tcPr>
            <w:tcW w:type="dxa" w:w="3135"/>
          </w:tcPr>
          <w:p>
            <w:r>
              <w:t>GSE18090:-0.47, p=0.326</w:t>
              <w:br/>
              <w:t>GSE51808:0.11, p=0.404</w:t>
              <w:br/>
              <w:t>GSE43777:0.83, p=2.15e-05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TNF</w:t>
            </w:r>
          </w:p>
        </w:tc>
        <w:tc>
          <w:tcPr>
            <w:tcW w:type="dxa" w:w="3135"/>
          </w:tcPr>
          <w:p>
            <w:r>
              <w:t>GSE18090:-0.07, p=0.901</w:t>
              <w:br/>
              <w:t>GSE51808:-0.44, p=0.15</w:t>
              <w:br/>
              <w:t>GSE43777:1.20, p=0.00611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IL1B</w:t>
            </w:r>
          </w:p>
        </w:tc>
        <w:tc>
          <w:tcPr>
            <w:tcW w:type="dxa" w:w="3135"/>
          </w:tcPr>
          <w:p>
            <w:r>
              <w:t>GSE18090:0.02, p=0.982</w:t>
              <w:br/>
              <w:t>GSE51808:-0.93, p=0.143</w:t>
              <w:br/>
              <w:t>GSE43777:1.05, p=0.0263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SERPINE1</w:t>
            </w:r>
          </w:p>
        </w:tc>
        <w:tc>
          <w:tcPr>
            <w:tcW w:type="dxa" w:w="3135"/>
          </w:tcPr>
          <w:p>
            <w:r>
              <w:t>GSE18090:-1.10, p=0.0264</w:t>
              <w:br/>
              <w:t>GSE51808:0.09, p=0.68</w:t>
              <w:br/>
              <w:t>GSE43777:0.11, p=0.335</w:t>
            </w:r>
          </w:p>
        </w:tc>
      </w:tr>
      <w:tr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HMOX1</w:t>
            </w:r>
          </w:p>
        </w:tc>
        <w:tc>
          <w:tcPr>
            <w:tcW w:type="dxa" w:w="3135"/>
          </w:tcPr>
          <w:p>
            <w:r>
              <w:t>GSE18090:-0.70, p=0.172</w:t>
              <w:br/>
              <w:t>GSE51808:-0.09, p=0.744</w:t>
              <w:br/>
              <w:t>GSE43777:0.65, p=0.0115</w:t>
            </w:r>
          </w:p>
        </w:tc>
      </w:tr>
      <w:tr>
        <w:tc>
          <w:tcPr>
            <w:tcW w:type="dxa" w:w="3135"/>
          </w:tcPr>
          <w:p>
            <w:r>
              <w:t>22</w:t>
            </w:r>
          </w:p>
        </w:tc>
        <w:tc>
          <w:tcPr>
            <w:tcW w:type="dxa" w:w="3135"/>
          </w:tcPr>
          <w:p>
            <w:r>
              <w:t>F3</w:t>
            </w:r>
          </w:p>
        </w:tc>
        <w:tc>
          <w:tcPr>
            <w:tcW w:type="dxa" w:w="3135"/>
          </w:tcPr>
          <w:p>
            <w:r>
              <w:t>GSE18090:-0.19, p=0.796</w:t>
              <w:br/>
              <w:t>GSE51808:0.09, p=0.5</w:t>
              <w:br/>
              <w:t>GSE43777:0.32, p=0.0845</w:t>
            </w:r>
          </w:p>
        </w:tc>
      </w:tr>
      <w:tr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VWF</w:t>
            </w:r>
          </w:p>
        </w:tc>
        <w:tc>
          <w:tcPr>
            <w:tcW w:type="dxa" w:w="3135"/>
          </w:tcPr>
          <w:p>
            <w:r>
              <w:t>GSE18090:-0.03, p=0.938</w:t>
              <w:br/>
              <w:t>GSE51808:0.17, p=0.659</w:t>
              <w:br/>
              <w:t>GSE43777:-0.17, p=0.0866</w:t>
            </w:r>
          </w:p>
        </w:tc>
      </w:tr>
      <w:tr>
        <w:tc>
          <w:tcPr>
            <w:tcW w:type="dxa" w:w="3135"/>
          </w:tcPr>
          <w:p>
            <w:r>
              <w:t>24</w:t>
            </w:r>
          </w:p>
        </w:tc>
        <w:tc>
          <w:tcPr>
            <w:tcW w:type="dxa" w:w="3135"/>
          </w:tcPr>
          <w:p>
            <w:r>
              <w:t>ANGPT2</w:t>
            </w:r>
          </w:p>
        </w:tc>
        <w:tc>
          <w:tcPr>
            <w:tcW w:type="dxa" w:w="3135"/>
          </w:tcPr>
          <w:p>
            <w:r>
              <w:t>GSE18090:0.06, p=0.903</w:t>
              <w:br/>
              <w:t>GSE51808:0.16, p=0.182</w:t>
              <w:br/>
              <w:t>GSE43777:0.13, p=0.168</w:t>
            </w:r>
          </w:p>
        </w:tc>
      </w:tr>
    </w:tbl>
    <w:p>
      <w:pPr>
        <w:pStyle w:val="Heading1"/>
      </w:pPr>
      <w:r>
        <w:t>Table S6. Evidence-tier summary by pathway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Targets</w:t>
            </w:r>
          </w:p>
        </w:tc>
      </w:tr>
      <w:tr>
        <w:tc>
          <w:tcPr>
            <w:tcW w:type="dxa" w:w="3135"/>
          </w:tcPr>
          <w:p>
            <w:r>
              <w:t>coagulation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6</w:t>
            </w:r>
          </w:p>
        </w:tc>
      </w:tr>
      <w:tr>
        <w:tc>
          <w:tcPr>
            <w:tcW w:type="dxa" w:w="3135"/>
          </w:tcPr>
          <w:p>
            <w:r>
              <w:t>coagulation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cytokine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cytokine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endothelial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7</w:t>
            </w:r>
          </w:p>
        </w:tc>
      </w:tr>
      <w:tr>
        <w:tc>
          <w:tcPr>
            <w:tcW w:type="dxa" w:w="3135"/>
          </w:tcPr>
          <w:p>
            <w:r>
              <w:t>endothelial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interferon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4</w:t>
            </w:r>
          </w:p>
        </w:tc>
      </w:tr>
      <w:tr>
        <w:tc>
          <w:tcPr>
            <w:tcW w:type="dxa" w:w="3135"/>
          </w:tcPr>
          <w:p>
            <w:r>
              <w:t>interferon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neurological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neurological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neuroprotection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oxidative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4</w:t>
            </w:r>
          </w:p>
        </w:tc>
      </w:tr>
      <w:tr>
        <w:tc>
          <w:tcPr>
            <w:tcW w:type="dxa" w:w="3135"/>
          </w:tcPr>
          <w:p>
            <w:r>
              <w:t>oxidative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platelet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platelet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</w:tbl>
    <w:p>
      <w:pPr>
        <w:pStyle w:val="Heading1"/>
      </w:pPr>
      <w:r>
        <w:t>Table S7. Original revision ranking retained for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CompositeScore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DatasetsSupporting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IL1B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0.652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CXCL10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0.616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IL6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0.573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TNF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0.503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CCL2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STAT1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0.496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IFNB1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0.487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ANGPT2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0.484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IL10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0.454</w:t>
            </w:r>
          </w:p>
        </w:tc>
        <w:tc>
          <w:tcPr>
            <w:tcW w:type="dxa" w:w="1881"/>
          </w:tcPr>
          <w:p>
            <w:r>
              <w:t>GSE51808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F3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0.450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11</w:t>
            </w:r>
          </w:p>
        </w:tc>
        <w:tc>
          <w:tcPr>
            <w:tcW w:type="dxa" w:w="1881"/>
          </w:tcPr>
          <w:p>
            <w:r>
              <w:t>BDNF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0.449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HMOX1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0.449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13</w:t>
            </w:r>
          </w:p>
        </w:tc>
        <w:tc>
          <w:tcPr>
            <w:tcW w:type="dxa" w:w="1881"/>
          </w:tcPr>
          <w:p>
            <w:r>
              <w:t>VWF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0.448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PROCR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0.446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SERPINE1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0.442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ITGB3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0.434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TEK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0.430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18</w:t>
            </w:r>
          </w:p>
        </w:tc>
        <w:tc>
          <w:tcPr>
            <w:tcW w:type="dxa" w:w="1881"/>
          </w:tcPr>
          <w:p>
            <w:r>
              <w:t>ISG15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0.428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19</w:t>
            </w:r>
          </w:p>
        </w:tc>
        <w:tc>
          <w:tcPr>
            <w:tcW w:type="dxa" w:w="1881"/>
          </w:tcPr>
          <w:p>
            <w:r>
              <w:t>IRF7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0.424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OAS1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0.416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21</w:t>
            </w:r>
          </w:p>
        </w:tc>
        <w:tc>
          <w:tcPr>
            <w:tcW w:type="dxa" w:w="1881"/>
          </w:tcPr>
          <w:p>
            <w:r>
              <w:t>VEGFA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0.413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22</w:t>
            </w:r>
          </w:p>
        </w:tc>
        <w:tc>
          <w:tcPr>
            <w:tcW w:type="dxa" w:w="1881"/>
          </w:tcPr>
          <w:p>
            <w:r>
              <w:t>PLAT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0.407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23</w:t>
            </w:r>
          </w:p>
        </w:tc>
        <w:tc>
          <w:tcPr>
            <w:tcW w:type="dxa" w:w="1881"/>
          </w:tcPr>
          <w:p>
            <w:r>
              <w:t>FGA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0.398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EDN1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25</w:t>
            </w:r>
          </w:p>
        </w:tc>
        <w:tc>
          <w:tcPr>
            <w:tcW w:type="dxa" w:w="1881"/>
          </w:tcPr>
          <w:p>
            <w:r>
              <w:t>F2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0.396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26</w:t>
            </w:r>
          </w:p>
        </w:tc>
        <w:tc>
          <w:tcPr>
            <w:tcW w:type="dxa" w:w="1881"/>
          </w:tcPr>
          <w:p>
            <w:r>
              <w:t>IFNA1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27</w:t>
            </w:r>
          </w:p>
        </w:tc>
        <w:tc>
          <w:tcPr>
            <w:tcW w:type="dxa" w:w="1881"/>
          </w:tcPr>
          <w:p>
            <w:r>
              <w:t>SELP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28</w:t>
            </w:r>
          </w:p>
        </w:tc>
        <w:tc>
          <w:tcPr>
            <w:tcW w:type="dxa" w:w="1881"/>
          </w:tcPr>
          <w:p>
            <w:r>
              <w:t>ITGA2B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GP1BA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30</w:t>
            </w:r>
          </w:p>
        </w:tc>
        <w:tc>
          <w:tcPr>
            <w:tcW w:type="dxa" w:w="1881"/>
          </w:tcPr>
          <w:p>
            <w:r>
              <w:t>MX1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31</w:t>
            </w:r>
          </w:p>
        </w:tc>
        <w:tc>
          <w:tcPr>
            <w:tcW w:type="dxa" w:w="1881"/>
          </w:tcPr>
          <w:p>
            <w:r>
              <w:t>PF4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KDR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0.391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33</w:t>
            </w:r>
          </w:p>
        </w:tc>
        <w:tc>
          <w:tcPr>
            <w:tcW w:type="dxa" w:w="1881"/>
          </w:tcPr>
          <w:p>
            <w:r>
              <w:t>IL8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34</w:t>
            </w:r>
          </w:p>
        </w:tc>
        <w:tc>
          <w:tcPr>
            <w:tcW w:type="dxa" w:w="1881"/>
          </w:tcPr>
          <w:p>
            <w:r>
              <w:t>IFNG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0.382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35</w:t>
            </w:r>
          </w:p>
        </w:tc>
        <w:tc>
          <w:tcPr>
            <w:tcW w:type="dxa" w:w="1881"/>
          </w:tcPr>
          <w:p>
            <w:r>
              <w:t>PROS1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0.381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PPBP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0.380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TFPI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0.368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38</w:t>
            </w:r>
          </w:p>
        </w:tc>
        <w:tc>
          <w:tcPr>
            <w:tcW w:type="dxa" w:w="1881"/>
          </w:tcPr>
          <w:p>
            <w:r>
              <w:t>THBD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0.367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NOS3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0.337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40</w:t>
            </w:r>
          </w:p>
        </w:tc>
        <w:tc>
          <w:tcPr>
            <w:tcW w:type="dxa" w:w="1881"/>
          </w:tcPr>
          <w:p>
            <w:r>
              <w:t>CLDN5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0.325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ANGPT1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0.323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EPO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0.322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43</w:t>
            </w:r>
          </w:p>
        </w:tc>
        <w:tc>
          <w:tcPr>
            <w:tcW w:type="dxa" w:w="1881"/>
          </w:tcPr>
          <w:p>
            <w:r>
              <w:t>OCLN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44</w:t>
            </w:r>
          </w:p>
        </w:tc>
        <w:tc>
          <w:tcPr>
            <w:tcW w:type="dxa" w:w="1881"/>
          </w:tcPr>
          <w:p>
            <w:r>
              <w:t>NGF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AQP4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46</w:t>
            </w:r>
          </w:p>
        </w:tc>
        <w:tc>
          <w:tcPr>
            <w:tcW w:type="dxa" w:w="1881"/>
          </w:tcPr>
          <w:p>
            <w:r>
              <w:t>SOD2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0.310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47</w:t>
            </w:r>
          </w:p>
        </w:tc>
        <w:tc>
          <w:tcPr>
            <w:tcW w:type="dxa" w:w="1881"/>
          </w:tcPr>
          <w:p>
            <w:r>
              <w:t>TJP1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0.306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48</w:t>
            </w:r>
          </w:p>
        </w:tc>
        <w:tc>
          <w:tcPr>
            <w:tcW w:type="dxa" w:w="1881"/>
          </w:tcPr>
          <w:p>
            <w:r>
              <w:t>GPX1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0.301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49</w:t>
            </w:r>
          </w:p>
        </w:tc>
        <w:tc>
          <w:tcPr>
            <w:tcW w:type="dxa" w:w="1881"/>
          </w:tcPr>
          <w:p>
            <w:r>
              <w:t>NQO1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0.298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NFE2L2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0.297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