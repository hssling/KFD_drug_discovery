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28"/>
        </w:rPr>
        <w:t>Supplementary Materials</w:t>
      </w:r>
    </w:p>
    <w:p>
      <w:r>
        <w:t>A Cross-Flaviviral Transcriptomic Prioritization Framework for Host-Directed Therapy in Kyasanur Forest Disease</w:t>
      </w:r>
    </w:p>
    <w:p>
      <w:pPr>
        <w:pStyle w:val="Heading1"/>
      </w:pPr>
      <w:r>
        <w:t>Supplementary Methods</w:t>
      </w:r>
    </w:p>
    <w:p>
      <w:r>
        <w:t>1. GEO datasets were downloaded as processed series-matrix files from NCBI GEO. No raw CEL cross-normalization was attempted because cohorts came from different platforms and the revision focused on within-dataset severe-versus-nonsevere contrasts.</w:t>
      </w:r>
    </w:p>
    <w:p>
      <w:r>
        <w:t>2. Probe identifiers were mapped to gene symbols using the official GPL annotation tables. When multiple probes mapped to the same symbol, the probe with the highest mean expression across retained samples was selected.</w:t>
      </w:r>
    </w:p>
    <w:p>
      <w:r>
        <w:t>3. The 50-gene panel was treated as a prespecified mechanistic set rather than a de novo discovery signature. Ranking depended on transparent component scores and not on random noise terms.</w:t>
      </w:r>
    </w:p>
    <w:p>
      <w:pPr>
        <w:pStyle w:val="Heading1"/>
      </w:pPr>
      <w:r>
        <w:t>Table S1. Discovery cohort summary</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2F3"/>
          </w:tcPr>
          <w:p>
            <w:r>
              <w:rPr>
                <w:b/>
              </w:rPr>
              <w:t>Dataset</w:t>
            </w:r>
          </w:p>
        </w:tc>
        <w:tc>
          <w:tcPr>
            <w:tcW w:type="dxa" w:w="1344"/>
            <w:shd w:fill="D9E2F3"/>
          </w:tcPr>
          <w:p>
            <w:r>
              <w:rPr>
                <w:b/>
              </w:rPr>
              <w:t>Description</w:t>
            </w:r>
          </w:p>
        </w:tc>
        <w:tc>
          <w:tcPr>
            <w:tcW w:type="dxa" w:w="1344"/>
            <w:shd w:fill="D9E2F3"/>
          </w:tcPr>
          <w:p>
            <w:r>
              <w:rPr>
                <w:b/>
              </w:rPr>
              <w:t>Platform</w:t>
            </w:r>
          </w:p>
        </w:tc>
        <w:tc>
          <w:tcPr>
            <w:tcW w:type="dxa" w:w="1344"/>
            <w:shd w:fill="D9E2F3"/>
          </w:tcPr>
          <w:p>
            <w:r>
              <w:rPr>
                <w:b/>
              </w:rPr>
              <w:t>SevereSamples</w:t>
            </w:r>
          </w:p>
        </w:tc>
        <w:tc>
          <w:tcPr>
            <w:tcW w:type="dxa" w:w="1344"/>
            <w:shd w:fill="D9E2F3"/>
          </w:tcPr>
          <w:p>
            <w:r>
              <w:rPr>
                <w:b/>
              </w:rPr>
              <w:t>NonSevereSamples</w:t>
            </w:r>
          </w:p>
        </w:tc>
        <w:tc>
          <w:tcPr>
            <w:tcW w:type="dxa" w:w="1344"/>
            <w:shd w:fill="D9E2F3"/>
          </w:tcPr>
          <w:p>
            <w:r>
              <w:rPr>
                <w:b/>
              </w:rPr>
              <w:t>GenesTested</w:t>
            </w:r>
          </w:p>
        </w:tc>
        <w:tc>
          <w:tcPr>
            <w:tcW w:type="dxa" w:w="1344"/>
            <w:shd w:fill="D9E2F3"/>
          </w:tcPr>
          <w:p>
            <w:r>
              <w:rPr>
                <w:b/>
              </w:rPr>
              <w:t>P_0.05_DEGs</w:t>
            </w:r>
          </w:p>
        </w:tc>
      </w:tr>
      <w:tr>
        <w:tc>
          <w:tcPr>
            <w:tcW w:type="dxa" w:w="1344"/>
          </w:tcPr>
          <w:p>
            <w:r>
              <w:t>GSE18090</w:t>
            </w:r>
          </w:p>
        </w:tc>
        <w:tc>
          <w:tcPr>
            <w:tcW w:type="dxa" w:w="1344"/>
          </w:tcPr>
          <w:p>
            <w:r>
              <w:t>Brazilian PBMC cohort; DHF vs DF</w:t>
            </w:r>
          </w:p>
        </w:tc>
        <w:tc>
          <w:tcPr>
            <w:tcW w:type="dxa" w:w="1344"/>
          </w:tcPr>
          <w:p>
            <w:r>
              <w:t>GPL570</w:t>
            </w:r>
          </w:p>
        </w:tc>
        <w:tc>
          <w:tcPr>
            <w:tcW w:type="dxa" w:w="1344"/>
          </w:tcPr>
          <w:p>
            <w:r>
              <w:t>10</w:t>
            </w:r>
          </w:p>
        </w:tc>
        <w:tc>
          <w:tcPr>
            <w:tcW w:type="dxa" w:w="1344"/>
          </w:tcPr>
          <w:p>
            <w:r>
              <w:t>8</w:t>
            </w:r>
          </w:p>
        </w:tc>
        <w:tc>
          <w:tcPr>
            <w:tcW w:type="dxa" w:w="1344"/>
          </w:tcPr>
          <w:p>
            <w:r>
              <w:t>21755</w:t>
            </w:r>
          </w:p>
        </w:tc>
        <w:tc>
          <w:tcPr>
            <w:tcW w:type="dxa" w:w="1344"/>
          </w:tcPr>
          <w:p>
            <w:r>
              <w:t>2043</w:t>
            </w:r>
          </w:p>
        </w:tc>
      </w:tr>
      <w:tr>
        <w:tc>
          <w:tcPr>
            <w:tcW w:type="dxa" w:w="1344"/>
          </w:tcPr>
          <w:p>
            <w:r>
              <w:t>GSE51808</w:t>
            </w:r>
          </w:p>
        </w:tc>
        <w:tc>
          <w:tcPr>
            <w:tcW w:type="dxa" w:w="1344"/>
          </w:tcPr>
          <w:p>
            <w:r>
              <w:t>Thai whole-blood cohort; DHF vs DF</w:t>
            </w:r>
          </w:p>
        </w:tc>
        <w:tc>
          <w:tcPr>
            <w:tcW w:type="dxa" w:w="1344"/>
          </w:tcPr>
          <w:p>
            <w:r>
              <w:t>GPL13158</w:t>
            </w:r>
          </w:p>
        </w:tc>
        <w:tc>
          <w:tcPr>
            <w:tcW w:type="dxa" w:w="1344"/>
          </w:tcPr>
          <w:p>
            <w:r>
              <w:t>10</w:t>
            </w:r>
          </w:p>
        </w:tc>
        <w:tc>
          <w:tcPr>
            <w:tcW w:type="dxa" w:w="1344"/>
          </w:tcPr>
          <w:p>
            <w:r>
              <w:t>18</w:t>
            </w:r>
          </w:p>
        </w:tc>
        <w:tc>
          <w:tcPr>
            <w:tcW w:type="dxa" w:w="1344"/>
          </w:tcPr>
          <w:p>
            <w:r>
              <w:t>21597</w:t>
            </w:r>
          </w:p>
        </w:tc>
        <w:tc>
          <w:tcPr>
            <w:tcW w:type="dxa" w:w="1344"/>
          </w:tcPr>
          <w:p>
            <w:r>
              <w:t>725</w:t>
            </w:r>
          </w:p>
        </w:tc>
      </w:tr>
      <w:tr>
        <w:tc>
          <w:tcPr>
            <w:tcW w:type="dxa" w:w="1344"/>
          </w:tcPr>
          <w:p>
            <w:r>
              <w:t>GSE43777</w:t>
            </w:r>
          </w:p>
        </w:tc>
        <w:tc>
          <w:tcPr>
            <w:tcW w:type="dxa" w:w="1344"/>
          </w:tcPr>
          <w:p>
            <w:r>
              <w:t>Venezuelan PBMC longitudinal cohort; acute DHF vs DF</w:t>
            </w:r>
          </w:p>
        </w:tc>
        <w:tc>
          <w:tcPr>
            <w:tcW w:type="dxa" w:w="1344"/>
          </w:tcPr>
          <w:p>
            <w:r>
              <w:t>GPL570</w:t>
            </w:r>
          </w:p>
        </w:tc>
        <w:tc>
          <w:tcPr>
            <w:tcW w:type="dxa" w:w="1344"/>
          </w:tcPr>
          <w:p>
            <w:r>
              <w:t>37</w:t>
            </w:r>
          </w:p>
        </w:tc>
        <w:tc>
          <w:tcPr>
            <w:tcW w:type="dxa" w:w="1344"/>
          </w:tcPr>
          <w:p>
            <w:r>
              <w:t>39</w:t>
            </w:r>
          </w:p>
        </w:tc>
        <w:tc>
          <w:tcPr>
            <w:tcW w:type="dxa" w:w="1344"/>
          </w:tcPr>
          <w:p>
            <w:r>
              <w:t>21755</w:t>
            </w:r>
          </w:p>
        </w:tc>
        <w:tc>
          <w:tcPr>
            <w:tcW w:type="dxa" w:w="1344"/>
          </w:tcPr>
          <w:p>
            <w:r>
              <w:t>2196</w:t>
            </w:r>
          </w:p>
        </w:tc>
      </w:tr>
    </w:tbl>
    <w:p>
      <w:pPr>
        <w:pStyle w:val="Heading1"/>
      </w:pPr>
      <w:r>
        <w:t>Table S2. Prespecified 50-gene host-response panel</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2F3"/>
          </w:tcPr>
          <w:p>
            <w:r>
              <w:rPr>
                <w:b/>
              </w:rPr>
              <w:t>Gene</w:t>
            </w:r>
          </w:p>
        </w:tc>
        <w:tc>
          <w:tcPr>
            <w:tcW w:type="dxa" w:w="1881"/>
            <w:shd w:fill="D9E2F3"/>
          </w:tcPr>
          <w:p>
            <w:r>
              <w:rPr>
                <w:b/>
              </w:rPr>
              <w:t>GeneSymbol</w:t>
            </w:r>
          </w:p>
        </w:tc>
        <w:tc>
          <w:tcPr>
            <w:tcW w:type="dxa" w:w="1881"/>
            <w:shd w:fill="D9E2F3"/>
          </w:tcPr>
          <w:p>
            <w:r>
              <w:rPr>
                <w:b/>
              </w:rPr>
              <w:t>Pathway</w:t>
            </w:r>
          </w:p>
        </w:tc>
        <w:tc>
          <w:tcPr>
            <w:tcW w:type="dxa" w:w="1881"/>
            <w:shd w:fill="D9E2F3"/>
          </w:tcPr>
          <w:p>
            <w:r>
              <w:rPr>
                <w:b/>
              </w:rPr>
              <w:t>Phase_Relevance</w:t>
            </w:r>
          </w:p>
        </w:tc>
        <w:tc>
          <w:tcPr>
            <w:tcW w:type="dxa" w:w="1881"/>
            <w:shd w:fill="D9E2F3"/>
          </w:tcPr>
          <w:p>
            <w:r>
              <w:rPr>
                <w:b/>
              </w:rPr>
              <w:t>Druggability</w:t>
            </w:r>
          </w:p>
        </w:tc>
      </w:tr>
      <w:tr>
        <w:tc>
          <w:tcPr>
            <w:tcW w:type="dxa" w:w="1881"/>
          </w:tcPr>
          <w:p>
            <w:r>
              <w:t>Angiopoietin-2</w:t>
            </w:r>
          </w:p>
        </w:tc>
        <w:tc>
          <w:tcPr>
            <w:tcW w:type="dxa" w:w="1881"/>
          </w:tcPr>
          <w:p>
            <w:r>
              <w:t>ANGPT2</w:t>
            </w:r>
          </w:p>
        </w:tc>
        <w:tc>
          <w:tcPr>
            <w:tcW w:type="dxa" w:w="1881"/>
          </w:tcPr>
          <w:p>
            <w:r>
              <w:t>endothelial_barrier</w:t>
            </w:r>
          </w:p>
        </w:tc>
        <w:tc>
          <w:tcPr>
            <w:tcW w:type="dxa" w:w="1881"/>
          </w:tcPr>
          <w:p>
            <w:r>
              <w:t>Hemorrhagic</w:t>
            </w:r>
          </w:p>
        </w:tc>
        <w:tc>
          <w:tcPr>
            <w:tcW w:type="dxa" w:w="1881"/>
          </w:tcPr>
          <w:p>
            <w:r>
              <w:t>High</w:t>
            </w:r>
          </w:p>
        </w:tc>
      </w:tr>
      <w:tr>
        <w:tc>
          <w:tcPr>
            <w:tcW w:type="dxa" w:w="1881"/>
          </w:tcPr>
          <w:p>
            <w:r>
              <w:t>Angiopoietin-1</w:t>
            </w:r>
          </w:p>
        </w:tc>
        <w:tc>
          <w:tcPr>
            <w:tcW w:type="dxa" w:w="1881"/>
          </w:tcPr>
          <w:p>
            <w:r>
              <w:t>ANGPT1</w:t>
            </w:r>
          </w:p>
        </w:tc>
        <w:tc>
          <w:tcPr>
            <w:tcW w:type="dxa" w:w="1881"/>
          </w:tcPr>
          <w:p>
            <w:r>
              <w:t>endothelial_barrier</w:t>
            </w:r>
          </w:p>
        </w:tc>
        <w:tc>
          <w:tcPr>
            <w:tcW w:type="dxa" w:w="1881"/>
          </w:tcPr>
          <w:p>
            <w:r>
              <w:t>Protective</w:t>
            </w:r>
          </w:p>
        </w:tc>
        <w:tc>
          <w:tcPr>
            <w:tcW w:type="dxa" w:w="1881"/>
          </w:tcPr>
          <w:p>
            <w:r>
              <w:t>High</w:t>
            </w:r>
          </w:p>
        </w:tc>
      </w:tr>
      <w:tr>
        <w:tc>
          <w:tcPr>
            <w:tcW w:type="dxa" w:w="1881"/>
          </w:tcPr>
          <w:p>
            <w:r>
              <w:t>Von Willebrand Factor</w:t>
            </w:r>
          </w:p>
        </w:tc>
        <w:tc>
          <w:tcPr>
            <w:tcW w:type="dxa" w:w="1881"/>
          </w:tcPr>
          <w:p>
            <w:r>
              <w:t>VWF</w:t>
            </w:r>
          </w:p>
        </w:tc>
        <w:tc>
          <w:tcPr>
            <w:tcW w:type="dxa" w:w="1881"/>
          </w:tcPr>
          <w:p>
            <w:r>
              <w:t>endothelial_barrier</w:t>
            </w:r>
          </w:p>
        </w:tc>
        <w:tc>
          <w:tcPr>
            <w:tcW w:type="dxa" w:w="1881"/>
          </w:tcPr>
          <w:p>
            <w:r>
              <w:t>Hemorrhagic</w:t>
            </w:r>
          </w:p>
        </w:tc>
        <w:tc>
          <w:tcPr>
            <w:tcW w:type="dxa" w:w="1881"/>
          </w:tcPr>
          <w:p>
            <w:r>
              <w:t>Moderate</w:t>
            </w:r>
          </w:p>
        </w:tc>
      </w:tr>
      <w:tr>
        <w:tc>
          <w:tcPr>
            <w:tcW w:type="dxa" w:w="1881"/>
          </w:tcPr>
          <w:p>
            <w:r>
              <w:t>Vascular Endothelial Growth Factor A</w:t>
            </w:r>
          </w:p>
        </w:tc>
        <w:tc>
          <w:tcPr>
            <w:tcW w:type="dxa" w:w="1881"/>
          </w:tcPr>
          <w:p>
            <w:r>
              <w:t>VEGFA</w:t>
            </w:r>
          </w:p>
        </w:tc>
        <w:tc>
          <w:tcPr>
            <w:tcW w:type="dxa" w:w="1881"/>
          </w:tcPr>
          <w:p>
            <w:r>
              <w:t>endothelial_barrier</w:t>
            </w:r>
          </w:p>
        </w:tc>
        <w:tc>
          <w:tcPr>
            <w:tcW w:type="dxa" w:w="1881"/>
          </w:tcPr>
          <w:p>
            <w:r>
              <w:t>Hemorrhagic</w:t>
            </w:r>
          </w:p>
        </w:tc>
        <w:tc>
          <w:tcPr>
            <w:tcW w:type="dxa" w:w="1881"/>
          </w:tcPr>
          <w:p>
            <w:r>
              <w:t>High</w:t>
            </w:r>
          </w:p>
        </w:tc>
      </w:tr>
      <w:tr>
        <w:tc>
          <w:tcPr>
            <w:tcW w:type="dxa" w:w="1881"/>
          </w:tcPr>
          <w:p>
            <w:r>
              <w:t>TEK Receptor Tyrosine Kinase</w:t>
            </w:r>
          </w:p>
        </w:tc>
        <w:tc>
          <w:tcPr>
            <w:tcW w:type="dxa" w:w="1881"/>
          </w:tcPr>
          <w:p>
            <w:r>
              <w:t>TEK</w:t>
            </w:r>
          </w:p>
        </w:tc>
        <w:tc>
          <w:tcPr>
            <w:tcW w:type="dxa" w:w="1881"/>
          </w:tcPr>
          <w:p>
            <w:r>
              <w:t>endothelial_barrier</w:t>
            </w:r>
          </w:p>
        </w:tc>
        <w:tc>
          <w:tcPr>
            <w:tcW w:type="dxa" w:w="1881"/>
          </w:tcPr>
          <w:p>
            <w:r>
              <w:t>Protective</w:t>
            </w:r>
          </w:p>
        </w:tc>
        <w:tc>
          <w:tcPr>
            <w:tcW w:type="dxa" w:w="1881"/>
          </w:tcPr>
          <w:p>
            <w:r>
              <w:t>High</w:t>
            </w:r>
          </w:p>
        </w:tc>
      </w:tr>
      <w:tr>
        <w:tc>
          <w:tcPr>
            <w:tcW w:type="dxa" w:w="1881"/>
          </w:tcPr>
          <w:p>
            <w:r>
              <w:t>Thrombomodulin</w:t>
            </w:r>
          </w:p>
        </w:tc>
        <w:tc>
          <w:tcPr>
            <w:tcW w:type="dxa" w:w="1881"/>
          </w:tcPr>
          <w:p>
            <w:r>
              <w:t>THBD</w:t>
            </w:r>
          </w:p>
        </w:tc>
        <w:tc>
          <w:tcPr>
            <w:tcW w:type="dxa" w:w="1881"/>
          </w:tcPr>
          <w:p>
            <w:r>
              <w:t>coagulation_fibrinolysis</w:t>
            </w:r>
          </w:p>
        </w:tc>
        <w:tc>
          <w:tcPr>
            <w:tcW w:type="dxa" w:w="1881"/>
          </w:tcPr>
          <w:p>
            <w:r>
              <w:t>Protective</w:t>
            </w:r>
          </w:p>
        </w:tc>
        <w:tc>
          <w:tcPr>
            <w:tcW w:type="dxa" w:w="1881"/>
          </w:tcPr>
          <w:p>
            <w:r>
              <w:t>Moderate</w:t>
            </w:r>
          </w:p>
        </w:tc>
      </w:tr>
      <w:tr>
        <w:tc>
          <w:tcPr>
            <w:tcW w:type="dxa" w:w="1881"/>
          </w:tcPr>
          <w:p>
            <w:r>
              <w:t>Endothelial Protein C Receptor</w:t>
            </w:r>
          </w:p>
        </w:tc>
        <w:tc>
          <w:tcPr>
            <w:tcW w:type="dxa" w:w="1881"/>
          </w:tcPr>
          <w:p>
            <w:r>
              <w:t>PROCR</w:t>
            </w:r>
          </w:p>
        </w:tc>
        <w:tc>
          <w:tcPr>
            <w:tcW w:type="dxa" w:w="1881"/>
          </w:tcPr>
          <w:p>
            <w:r>
              <w:t>coagulation_fibrinolysis</w:t>
            </w:r>
          </w:p>
        </w:tc>
        <w:tc>
          <w:tcPr>
            <w:tcW w:type="dxa" w:w="1881"/>
          </w:tcPr>
          <w:p>
            <w:r>
              <w:t>Protective</w:t>
            </w:r>
          </w:p>
        </w:tc>
        <w:tc>
          <w:tcPr>
            <w:tcW w:type="dxa" w:w="1881"/>
          </w:tcPr>
          <w:p>
            <w:r>
              <w:t>Moderate</w:t>
            </w:r>
          </w:p>
        </w:tc>
      </w:tr>
      <w:tr>
        <w:tc>
          <w:tcPr>
            <w:tcW w:type="dxa" w:w="1881"/>
          </w:tcPr>
          <w:p>
            <w:r>
              <w:t>Endothelin-1</w:t>
            </w:r>
          </w:p>
        </w:tc>
        <w:tc>
          <w:tcPr>
            <w:tcW w:type="dxa" w:w="1881"/>
          </w:tcPr>
          <w:p>
            <w:r>
              <w:t>EDN1</w:t>
            </w:r>
          </w:p>
        </w:tc>
        <w:tc>
          <w:tcPr>
            <w:tcW w:type="dxa" w:w="1881"/>
          </w:tcPr>
          <w:p>
            <w:r>
              <w:t>endothelial_barrier</w:t>
            </w:r>
          </w:p>
        </w:tc>
        <w:tc>
          <w:tcPr>
            <w:tcW w:type="dxa" w:w="1881"/>
          </w:tcPr>
          <w:p>
            <w:r>
              <w:t>Hemorrhagic</w:t>
            </w:r>
          </w:p>
        </w:tc>
        <w:tc>
          <w:tcPr>
            <w:tcW w:type="dxa" w:w="1881"/>
          </w:tcPr>
          <w:p>
            <w:r>
              <w:t>High</w:t>
            </w:r>
          </w:p>
        </w:tc>
      </w:tr>
      <w:tr>
        <w:tc>
          <w:tcPr>
            <w:tcW w:type="dxa" w:w="1881"/>
          </w:tcPr>
          <w:p>
            <w:r>
              <w:t>Endothelial Nitric Oxide Synthase</w:t>
            </w:r>
          </w:p>
        </w:tc>
        <w:tc>
          <w:tcPr>
            <w:tcW w:type="dxa" w:w="1881"/>
          </w:tcPr>
          <w:p>
            <w:r>
              <w:t>NOS3</w:t>
            </w:r>
          </w:p>
        </w:tc>
        <w:tc>
          <w:tcPr>
            <w:tcW w:type="dxa" w:w="1881"/>
          </w:tcPr>
          <w:p>
            <w:r>
              <w:t>endothelial_barrier</w:t>
            </w:r>
          </w:p>
        </w:tc>
        <w:tc>
          <w:tcPr>
            <w:tcW w:type="dxa" w:w="1881"/>
          </w:tcPr>
          <w:p>
            <w:r>
              <w:t>Protective</w:t>
            </w:r>
          </w:p>
        </w:tc>
        <w:tc>
          <w:tcPr>
            <w:tcW w:type="dxa" w:w="1881"/>
          </w:tcPr>
          <w:p>
            <w:r>
              <w:t>High</w:t>
            </w:r>
          </w:p>
        </w:tc>
      </w:tr>
      <w:tr>
        <w:tc>
          <w:tcPr>
            <w:tcW w:type="dxa" w:w="1881"/>
          </w:tcPr>
          <w:p>
            <w:r>
              <w:t>VEGF Receptor 2</w:t>
            </w:r>
          </w:p>
        </w:tc>
        <w:tc>
          <w:tcPr>
            <w:tcW w:type="dxa" w:w="1881"/>
          </w:tcPr>
          <w:p>
            <w:r>
              <w:t>KDR</w:t>
            </w:r>
          </w:p>
        </w:tc>
        <w:tc>
          <w:tcPr>
            <w:tcW w:type="dxa" w:w="1881"/>
          </w:tcPr>
          <w:p>
            <w:r>
              <w:t>endothelial_barrier</w:t>
            </w:r>
          </w:p>
        </w:tc>
        <w:tc>
          <w:tcPr>
            <w:tcW w:type="dxa" w:w="1881"/>
          </w:tcPr>
          <w:p>
            <w:r>
              <w:t>Hemorrhagic</w:t>
            </w:r>
          </w:p>
        </w:tc>
        <w:tc>
          <w:tcPr>
            <w:tcW w:type="dxa" w:w="1881"/>
          </w:tcPr>
          <w:p>
            <w:r>
              <w:t>High</w:t>
            </w:r>
          </w:p>
        </w:tc>
      </w:tr>
      <w:tr>
        <w:tc>
          <w:tcPr>
            <w:tcW w:type="dxa" w:w="1881"/>
          </w:tcPr>
          <w:p>
            <w:r>
              <w:t>Tissue Factor</w:t>
            </w:r>
          </w:p>
        </w:tc>
        <w:tc>
          <w:tcPr>
            <w:tcW w:type="dxa" w:w="1881"/>
          </w:tcPr>
          <w:p>
            <w:r>
              <w:t>F3</w:t>
            </w:r>
          </w:p>
        </w:tc>
        <w:tc>
          <w:tcPr>
            <w:tcW w:type="dxa" w:w="1881"/>
          </w:tcPr>
          <w:p>
            <w:r>
              <w:t>coagulation_fibrinolysis</w:t>
            </w:r>
          </w:p>
        </w:tc>
        <w:tc>
          <w:tcPr>
            <w:tcW w:type="dxa" w:w="1881"/>
          </w:tcPr>
          <w:p>
            <w:r>
              <w:t>Hemorrhagic</w:t>
            </w:r>
          </w:p>
        </w:tc>
        <w:tc>
          <w:tcPr>
            <w:tcW w:type="dxa" w:w="1881"/>
          </w:tcPr>
          <w:p>
            <w:r>
              <w:t>High</w:t>
            </w:r>
          </w:p>
        </w:tc>
      </w:tr>
      <w:tr>
        <w:tc>
          <w:tcPr>
            <w:tcW w:type="dxa" w:w="1881"/>
          </w:tcPr>
          <w:p>
            <w:r>
              <w:t>Plasminogen Activator Inhibitor-1</w:t>
            </w:r>
          </w:p>
        </w:tc>
        <w:tc>
          <w:tcPr>
            <w:tcW w:type="dxa" w:w="1881"/>
          </w:tcPr>
          <w:p>
            <w:r>
              <w:t>SERPINE1</w:t>
            </w:r>
          </w:p>
        </w:tc>
        <w:tc>
          <w:tcPr>
            <w:tcW w:type="dxa" w:w="1881"/>
          </w:tcPr>
          <w:p>
            <w:r>
              <w:t>coagulation_fibrinolysis</w:t>
            </w:r>
          </w:p>
        </w:tc>
        <w:tc>
          <w:tcPr>
            <w:tcW w:type="dxa" w:w="1881"/>
          </w:tcPr>
          <w:p>
            <w:r>
              <w:t>Hemorrhagic</w:t>
            </w:r>
          </w:p>
        </w:tc>
        <w:tc>
          <w:tcPr>
            <w:tcW w:type="dxa" w:w="1881"/>
          </w:tcPr>
          <w:p>
            <w:r>
              <w:t>Moderate</w:t>
            </w:r>
          </w:p>
        </w:tc>
      </w:tr>
      <w:tr>
        <w:tc>
          <w:tcPr>
            <w:tcW w:type="dxa" w:w="1881"/>
          </w:tcPr>
          <w:p>
            <w:r>
              <w:t>Tissue Plasminogen Activator</w:t>
            </w:r>
          </w:p>
        </w:tc>
        <w:tc>
          <w:tcPr>
            <w:tcW w:type="dxa" w:w="1881"/>
          </w:tcPr>
          <w:p>
            <w:r>
              <w:t>PLAT</w:t>
            </w:r>
          </w:p>
        </w:tc>
        <w:tc>
          <w:tcPr>
            <w:tcW w:type="dxa" w:w="1881"/>
          </w:tcPr>
          <w:p>
            <w:r>
              <w:t>coagulation_fibrinolysis</w:t>
            </w:r>
          </w:p>
        </w:tc>
        <w:tc>
          <w:tcPr>
            <w:tcW w:type="dxa" w:w="1881"/>
          </w:tcPr>
          <w:p>
            <w:r>
              <w:t>Both</w:t>
            </w:r>
          </w:p>
        </w:tc>
        <w:tc>
          <w:tcPr>
            <w:tcW w:type="dxa" w:w="1881"/>
          </w:tcPr>
          <w:p>
            <w:r>
              <w:t>High</w:t>
            </w:r>
          </w:p>
        </w:tc>
      </w:tr>
      <w:tr>
        <w:tc>
          <w:tcPr>
            <w:tcW w:type="dxa" w:w="1881"/>
          </w:tcPr>
          <w:p>
            <w:r>
              <w:t>Tissue Factor Pathway Inhibitor</w:t>
            </w:r>
          </w:p>
        </w:tc>
        <w:tc>
          <w:tcPr>
            <w:tcW w:type="dxa" w:w="1881"/>
          </w:tcPr>
          <w:p>
            <w:r>
              <w:t>TFPI</w:t>
            </w:r>
          </w:p>
        </w:tc>
        <w:tc>
          <w:tcPr>
            <w:tcW w:type="dxa" w:w="1881"/>
          </w:tcPr>
          <w:p>
            <w:r>
              <w:t>coagulation_fibrinolysis</w:t>
            </w:r>
          </w:p>
        </w:tc>
        <w:tc>
          <w:tcPr>
            <w:tcW w:type="dxa" w:w="1881"/>
          </w:tcPr>
          <w:p>
            <w:r>
              <w:t>Protective</w:t>
            </w:r>
          </w:p>
        </w:tc>
        <w:tc>
          <w:tcPr>
            <w:tcW w:type="dxa" w:w="1881"/>
          </w:tcPr>
          <w:p>
            <w:r>
              <w:t>Moderate</w:t>
            </w:r>
          </w:p>
        </w:tc>
      </w:tr>
      <w:tr>
        <w:tc>
          <w:tcPr>
            <w:tcW w:type="dxa" w:w="1881"/>
          </w:tcPr>
          <w:p>
            <w:r>
              <w:t>Protein S</w:t>
            </w:r>
          </w:p>
        </w:tc>
        <w:tc>
          <w:tcPr>
            <w:tcW w:type="dxa" w:w="1881"/>
          </w:tcPr>
          <w:p>
            <w:r>
              <w:t>PROS1</w:t>
            </w:r>
          </w:p>
        </w:tc>
        <w:tc>
          <w:tcPr>
            <w:tcW w:type="dxa" w:w="1881"/>
          </w:tcPr>
          <w:p>
            <w:r>
              <w:t>coagulation_fibrinolysis</w:t>
            </w:r>
          </w:p>
        </w:tc>
        <w:tc>
          <w:tcPr>
            <w:tcW w:type="dxa" w:w="1881"/>
          </w:tcPr>
          <w:p>
            <w:r>
              <w:t>Protective</w:t>
            </w:r>
          </w:p>
        </w:tc>
        <w:tc>
          <w:tcPr>
            <w:tcW w:type="dxa" w:w="1881"/>
          </w:tcPr>
          <w:p>
            <w:r>
              <w:t>Moderate</w:t>
            </w:r>
          </w:p>
        </w:tc>
      </w:tr>
      <w:tr>
        <w:tc>
          <w:tcPr>
            <w:tcW w:type="dxa" w:w="1881"/>
          </w:tcPr>
          <w:p>
            <w:r>
              <w:t>Prothrombin</w:t>
            </w:r>
          </w:p>
        </w:tc>
        <w:tc>
          <w:tcPr>
            <w:tcW w:type="dxa" w:w="1881"/>
          </w:tcPr>
          <w:p>
            <w:r>
              <w:t>F2</w:t>
            </w:r>
          </w:p>
        </w:tc>
        <w:tc>
          <w:tcPr>
            <w:tcW w:type="dxa" w:w="1881"/>
          </w:tcPr>
          <w:p>
            <w:r>
              <w:t>coagulation_fibrinolysis</w:t>
            </w:r>
          </w:p>
        </w:tc>
        <w:tc>
          <w:tcPr>
            <w:tcW w:type="dxa" w:w="1881"/>
          </w:tcPr>
          <w:p>
            <w:r>
              <w:t>Hemorrhagic</w:t>
            </w:r>
          </w:p>
        </w:tc>
        <w:tc>
          <w:tcPr>
            <w:tcW w:type="dxa" w:w="1881"/>
          </w:tcPr>
          <w:p>
            <w:r>
              <w:t>High</w:t>
            </w:r>
          </w:p>
        </w:tc>
      </w:tr>
      <w:tr>
        <w:tc>
          <w:tcPr>
            <w:tcW w:type="dxa" w:w="1881"/>
          </w:tcPr>
          <w:p>
            <w:r>
              <w:t>Fibrinogen Alpha</w:t>
            </w:r>
          </w:p>
        </w:tc>
        <w:tc>
          <w:tcPr>
            <w:tcW w:type="dxa" w:w="1881"/>
          </w:tcPr>
          <w:p>
            <w:r>
              <w:t>FGA</w:t>
            </w:r>
          </w:p>
        </w:tc>
        <w:tc>
          <w:tcPr>
            <w:tcW w:type="dxa" w:w="1881"/>
          </w:tcPr>
          <w:p>
            <w:r>
              <w:t>coagulation_fibrinolysis</w:t>
            </w:r>
          </w:p>
        </w:tc>
        <w:tc>
          <w:tcPr>
            <w:tcW w:type="dxa" w:w="1881"/>
          </w:tcPr>
          <w:p>
            <w:r>
              <w:t>Hemorrhagic</w:t>
            </w:r>
          </w:p>
        </w:tc>
        <w:tc>
          <w:tcPr>
            <w:tcW w:type="dxa" w:w="1881"/>
          </w:tcPr>
          <w:p>
            <w:r>
              <w:t>Moderate</w:t>
            </w:r>
          </w:p>
        </w:tc>
      </w:tr>
      <w:tr>
        <w:tc>
          <w:tcPr>
            <w:tcW w:type="dxa" w:w="1881"/>
          </w:tcPr>
          <w:p>
            <w:r>
              <w:t>Tumor Necrosis Factor</w:t>
            </w:r>
          </w:p>
        </w:tc>
        <w:tc>
          <w:tcPr>
            <w:tcW w:type="dxa" w:w="1881"/>
          </w:tcPr>
          <w:p>
            <w:r>
              <w:t>TNF</w:t>
            </w:r>
          </w:p>
        </w:tc>
        <w:tc>
          <w:tcPr>
            <w:tcW w:type="dxa" w:w="1881"/>
          </w:tcPr>
          <w:p>
            <w:r>
              <w:t>cytokine_signaling</w:t>
            </w:r>
          </w:p>
        </w:tc>
        <w:tc>
          <w:tcPr>
            <w:tcW w:type="dxa" w:w="1881"/>
          </w:tcPr>
          <w:p>
            <w:r>
              <w:t>Febrile</w:t>
            </w:r>
          </w:p>
        </w:tc>
        <w:tc>
          <w:tcPr>
            <w:tcW w:type="dxa" w:w="1881"/>
          </w:tcPr>
          <w:p>
            <w:r>
              <w:t>High</w:t>
            </w:r>
          </w:p>
        </w:tc>
      </w:tr>
      <w:tr>
        <w:tc>
          <w:tcPr>
            <w:tcW w:type="dxa" w:w="1881"/>
          </w:tcPr>
          <w:p>
            <w:r>
              <w:t>Interleukin-6</w:t>
            </w:r>
          </w:p>
        </w:tc>
        <w:tc>
          <w:tcPr>
            <w:tcW w:type="dxa" w:w="1881"/>
          </w:tcPr>
          <w:p>
            <w:r>
              <w:t>IL6</w:t>
            </w:r>
          </w:p>
        </w:tc>
        <w:tc>
          <w:tcPr>
            <w:tcW w:type="dxa" w:w="1881"/>
          </w:tcPr>
          <w:p>
            <w:r>
              <w:t>cytokine_signaling</w:t>
            </w:r>
          </w:p>
        </w:tc>
        <w:tc>
          <w:tcPr>
            <w:tcW w:type="dxa" w:w="1881"/>
          </w:tcPr>
          <w:p>
            <w:r>
              <w:t>Both</w:t>
            </w:r>
          </w:p>
        </w:tc>
        <w:tc>
          <w:tcPr>
            <w:tcW w:type="dxa" w:w="1881"/>
          </w:tcPr>
          <w:p>
            <w:r>
              <w:t>High</w:t>
            </w:r>
          </w:p>
        </w:tc>
      </w:tr>
      <w:tr>
        <w:tc>
          <w:tcPr>
            <w:tcW w:type="dxa" w:w="1881"/>
          </w:tcPr>
          <w:p>
            <w:r>
              <w:t>Interleukin-1 Beta</w:t>
            </w:r>
          </w:p>
        </w:tc>
        <w:tc>
          <w:tcPr>
            <w:tcW w:type="dxa" w:w="1881"/>
          </w:tcPr>
          <w:p>
            <w:r>
              <w:t>IL1B</w:t>
            </w:r>
          </w:p>
        </w:tc>
        <w:tc>
          <w:tcPr>
            <w:tcW w:type="dxa" w:w="1881"/>
          </w:tcPr>
          <w:p>
            <w:r>
              <w:t>cytokine_signaling</w:t>
            </w:r>
          </w:p>
        </w:tc>
        <w:tc>
          <w:tcPr>
            <w:tcW w:type="dxa" w:w="1881"/>
          </w:tcPr>
          <w:p>
            <w:r>
              <w:t>Febrile</w:t>
            </w:r>
          </w:p>
        </w:tc>
        <w:tc>
          <w:tcPr>
            <w:tcW w:type="dxa" w:w="1881"/>
          </w:tcPr>
          <w:p>
            <w:r>
              <w:t>High</w:t>
            </w:r>
          </w:p>
        </w:tc>
      </w:tr>
      <w:tr>
        <w:tc>
          <w:tcPr>
            <w:tcW w:type="dxa" w:w="1881"/>
          </w:tcPr>
          <w:p>
            <w:r>
              <w:t>Interferon Gamma</w:t>
            </w:r>
          </w:p>
        </w:tc>
        <w:tc>
          <w:tcPr>
            <w:tcW w:type="dxa" w:w="1881"/>
          </w:tcPr>
          <w:p>
            <w:r>
              <w:t>IFNG</w:t>
            </w:r>
          </w:p>
        </w:tc>
        <w:tc>
          <w:tcPr>
            <w:tcW w:type="dxa" w:w="1881"/>
          </w:tcPr>
          <w:p>
            <w:r>
              <w:t>cytokine_signaling</w:t>
            </w:r>
          </w:p>
        </w:tc>
        <w:tc>
          <w:tcPr>
            <w:tcW w:type="dxa" w:w="1881"/>
          </w:tcPr>
          <w:p>
            <w:r>
              <w:t>Febrile</w:t>
            </w:r>
          </w:p>
        </w:tc>
        <w:tc>
          <w:tcPr>
            <w:tcW w:type="dxa" w:w="1881"/>
          </w:tcPr>
          <w:p>
            <w:r>
              <w:t>High</w:t>
            </w:r>
          </w:p>
        </w:tc>
      </w:tr>
      <w:tr>
        <w:tc>
          <w:tcPr>
            <w:tcW w:type="dxa" w:w="1881"/>
          </w:tcPr>
          <w:p>
            <w:r>
              <w:t>Interleukin-10</w:t>
            </w:r>
          </w:p>
        </w:tc>
        <w:tc>
          <w:tcPr>
            <w:tcW w:type="dxa" w:w="1881"/>
          </w:tcPr>
          <w:p>
            <w:r>
              <w:t>IL10</w:t>
            </w:r>
          </w:p>
        </w:tc>
        <w:tc>
          <w:tcPr>
            <w:tcW w:type="dxa" w:w="1881"/>
          </w:tcPr>
          <w:p>
            <w:r>
              <w:t>cytokine_signaling</w:t>
            </w:r>
          </w:p>
        </w:tc>
        <w:tc>
          <w:tcPr>
            <w:tcW w:type="dxa" w:w="1881"/>
          </w:tcPr>
          <w:p>
            <w:r>
              <w:t>Protective</w:t>
            </w:r>
          </w:p>
        </w:tc>
        <w:tc>
          <w:tcPr>
            <w:tcW w:type="dxa" w:w="1881"/>
          </w:tcPr>
          <w:p>
            <w:r>
              <w:t>High</w:t>
            </w:r>
          </w:p>
        </w:tc>
      </w:tr>
      <w:tr>
        <w:tc>
          <w:tcPr>
            <w:tcW w:type="dxa" w:w="1881"/>
          </w:tcPr>
          <w:p>
            <w:r>
              <w:t>C-C Motif Chemokine Ligand 2</w:t>
            </w:r>
          </w:p>
        </w:tc>
        <w:tc>
          <w:tcPr>
            <w:tcW w:type="dxa" w:w="1881"/>
          </w:tcPr>
          <w:p>
            <w:r>
              <w:t>CCL2</w:t>
            </w:r>
          </w:p>
        </w:tc>
        <w:tc>
          <w:tcPr>
            <w:tcW w:type="dxa" w:w="1881"/>
          </w:tcPr>
          <w:p>
            <w:r>
              <w:t>cytokine_signaling</w:t>
            </w:r>
          </w:p>
        </w:tc>
        <w:tc>
          <w:tcPr>
            <w:tcW w:type="dxa" w:w="1881"/>
          </w:tcPr>
          <w:p>
            <w:r>
              <w:t>Hemorrhagic</w:t>
            </w:r>
          </w:p>
        </w:tc>
        <w:tc>
          <w:tcPr>
            <w:tcW w:type="dxa" w:w="1881"/>
          </w:tcPr>
          <w:p>
            <w:r>
              <w:t>Moderate</w:t>
            </w:r>
          </w:p>
        </w:tc>
      </w:tr>
      <w:tr>
        <w:tc>
          <w:tcPr>
            <w:tcW w:type="dxa" w:w="1881"/>
          </w:tcPr>
          <w:p>
            <w:r>
              <w:t>C-X-C Motif Chemokine Ligand 10</w:t>
            </w:r>
          </w:p>
        </w:tc>
        <w:tc>
          <w:tcPr>
            <w:tcW w:type="dxa" w:w="1881"/>
          </w:tcPr>
          <w:p>
            <w:r>
              <w:t>CXCL10</w:t>
            </w:r>
          </w:p>
        </w:tc>
        <w:tc>
          <w:tcPr>
            <w:tcW w:type="dxa" w:w="1881"/>
          </w:tcPr>
          <w:p>
            <w:r>
              <w:t>cytokine_signaling</w:t>
            </w:r>
          </w:p>
        </w:tc>
        <w:tc>
          <w:tcPr>
            <w:tcW w:type="dxa" w:w="1881"/>
          </w:tcPr>
          <w:p>
            <w:r>
              <w:t>Febrile</w:t>
            </w:r>
          </w:p>
        </w:tc>
        <w:tc>
          <w:tcPr>
            <w:tcW w:type="dxa" w:w="1881"/>
          </w:tcPr>
          <w:p>
            <w:r>
              <w:t>Moderate</w:t>
            </w:r>
          </w:p>
        </w:tc>
      </w:tr>
      <w:tr>
        <w:tc>
          <w:tcPr>
            <w:tcW w:type="dxa" w:w="1881"/>
          </w:tcPr>
          <w:p>
            <w:r>
              <w:t>Interleukin-8</w:t>
            </w:r>
          </w:p>
        </w:tc>
        <w:tc>
          <w:tcPr>
            <w:tcW w:type="dxa" w:w="1881"/>
          </w:tcPr>
          <w:p>
            <w:r>
              <w:t>IL8</w:t>
            </w:r>
          </w:p>
        </w:tc>
        <w:tc>
          <w:tcPr>
            <w:tcW w:type="dxa" w:w="1881"/>
          </w:tcPr>
          <w:p>
            <w:r>
              <w:t>cytokine_signaling</w:t>
            </w:r>
          </w:p>
        </w:tc>
        <w:tc>
          <w:tcPr>
            <w:tcW w:type="dxa" w:w="1881"/>
          </w:tcPr>
          <w:p>
            <w:r>
              <w:t>Hemorrhagic</w:t>
            </w:r>
          </w:p>
        </w:tc>
        <w:tc>
          <w:tcPr>
            <w:tcW w:type="dxa" w:w="1881"/>
          </w:tcPr>
          <w:p>
            <w:r>
              <w:t>Moderate</w:t>
            </w:r>
          </w:p>
        </w:tc>
      </w:tr>
      <w:tr>
        <w:tc>
          <w:tcPr>
            <w:tcW w:type="dxa" w:w="1881"/>
          </w:tcPr>
          <w:p>
            <w:r>
              <w:t>Integrin Alpha-IIb</w:t>
            </w:r>
          </w:p>
        </w:tc>
        <w:tc>
          <w:tcPr>
            <w:tcW w:type="dxa" w:w="1881"/>
          </w:tcPr>
          <w:p>
            <w:r>
              <w:t>ITGA2B</w:t>
            </w:r>
          </w:p>
        </w:tc>
        <w:tc>
          <w:tcPr>
            <w:tcW w:type="dxa" w:w="1881"/>
          </w:tcPr>
          <w:p>
            <w:r>
              <w:t>platelet_activation</w:t>
            </w:r>
          </w:p>
        </w:tc>
        <w:tc>
          <w:tcPr>
            <w:tcW w:type="dxa" w:w="1881"/>
          </w:tcPr>
          <w:p>
            <w:r>
              <w:t>Hemorrhagic</w:t>
            </w:r>
          </w:p>
        </w:tc>
        <w:tc>
          <w:tcPr>
            <w:tcW w:type="dxa" w:w="1881"/>
          </w:tcPr>
          <w:p>
            <w:r>
              <w:t>Moderate</w:t>
            </w:r>
          </w:p>
        </w:tc>
      </w:tr>
      <w:tr>
        <w:tc>
          <w:tcPr>
            <w:tcW w:type="dxa" w:w="1881"/>
          </w:tcPr>
          <w:p>
            <w:r>
              <w:t>Integrin Beta-3</w:t>
            </w:r>
          </w:p>
        </w:tc>
        <w:tc>
          <w:tcPr>
            <w:tcW w:type="dxa" w:w="1881"/>
          </w:tcPr>
          <w:p>
            <w:r>
              <w:t>ITGB3</w:t>
            </w:r>
          </w:p>
        </w:tc>
        <w:tc>
          <w:tcPr>
            <w:tcW w:type="dxa" w:w="1881"/>
          </w:tcPr>
          <w:p>
            <w:r>
              <w:t>platelet_activation</w:t>
            </w:r>
          </w:p>
        </w:tc>
        <w:tc>
          <w:tcPr>
            <w:tcW w:type="dxa" w:w="1881"/>
          </w:tcPr>
          <w:p>
            <w:r>
              <w:t>Hemorrhagic</w:t>
            </w:r>
          </w:p>
        </w:tc>
        <w:tc>
          <w:tcPr>
            <w:tcW w:type="dxa" w:w="1881"/>
          </w:tcPr>
          <w:p>
            <w:r>
              <w:t>Moderate</w:t>
            </w:r>
          </w:p>
        </w:tc>
      </w:tr>
      <w:tr>
        <w:tc>
          <w:tcPr>
            <w:tcW w:type="dxa" w:w="1881"/>
          </w:tcPr>
          <w:p>
            <w:r>
              <w:t>Glycoprotein Ib Alpha</w:t>
            </w:r>
          </w:p>
        </w:tc>
        <w:tc>
          <w:tcPr>
            <w:tcW w:type="dxa" w:w="1881"/>
          </w:tcPr>
          <w:p>
            <w:r>
              <w:t>GP1BA</w:t>
            </w:r>
          </w:p>
        </w:tc>
        <w:tc>
          <w:tcPr>
            <w:tcW w:type="dxa" w:w="1881"/>
          </w:tcPr>
          <w:p>
            <w:r>
              <w:t>platelet_activation</w:t>
            </w:r>
          </w:p>
        </w:tc>
        <w:tc>
          <w:tcPr>
            <w:tcW w:type="dxa" w:w="1881"/>
          </w:tcPr>
          <w:p>
            <w:r>
              <w:t>Hemorrhagic</w:t>
            </w:r>
          </w:p>
        </w:tc>
        <w:tc>
          <w:tcPr>
            <w:tcW w:type="dxa" w:w="1881"/>
          </w:tcPr>
          <w:p>
            <w:r>
              <w:t>Moderate</w:t>
            </w:r>
          </w:p>
        </w:tc>
      </w:tr>
      <w:tr>
        <w:tc>
          <w:tcPr>
            <w:tcW w:type="dxa" w:w="1881"/>
          </w:tcPr>
          <w:p>
            <w:r>
              <w:t>Platelet Factor 4</w:t>
            </w:r>
          </w:p>
        </w:tc>
        <w:tc>
          <w:tcPr>
            <w:tcW w:type="dxa" w:w="1881"/>
          </w:tcPr>
          <w:p>
            <w:r>
              <w:t>PF4</w:t>
            </w:r>
          </w:p>
        </w:tc>
        <w:tc>
          <w:tcPr>
            <w:tcW w:type="dxa" w:w="1881"/>
          </w:tcPr>
          <w:p>
            <w:r>
              <w:t>platelet_activation</w:t>
            </w:r>
          </w:p>
        </w:tc>
        <w:tc>
          <w:tcPr>
            <w:tcW w:type="dxa" w:w="1881"/>
          </w:tcPr>
          <w:p>
            <w:r>
              <w:t>Hemorrhagic</w:t>
            </w:r>
          </w:p>
        </w:tc>
        <w:tc>
          <w:tcPr>
            <w:tcW w:type="dxa" w:w="1881"/>
          </w:tcPr>
          <w:p>
            <w:r>
              <w:t>Moderate</w:t>
            </w:r>
          </w:p>
        </w:tc>
      </w:tr>
      <w:tr>
        <w:tc>
          <w:tcPr>
            <w:tcW w:type="dxa" w:w="1881"/>
          </w:tcPr>
          <w:p>
            <w:r>
              <w:t>Pro-Platelet Basic Protein</w:t>
            </w:r>
          </w:p>
        </w:tc>
        <w:tc>
          <w:tcPr>
            <w:tcW w:type="dxa" w:w="1881"/>
          </w:tcPr>
          <w:p>
            <w:r>
              <w:t>PPBP</w:t>
            </w:r>
          </w:p>
        </w:tc>
        <w:tc>
          <w:tcPr>
            <w:tcW w:type="dxa" w:w="1881"/>
          </w:tcPr>
          <w:p>
            <w:r>
              <w:t>platelet_activation</w:t>
            </w:r>
          </w:p>
        </w:tc>
        <w:tc>
          <w:tcPr>
            <w:tcW w:type="dxa" w:w="1881"/>
          </w:tcPr>
          <w:p>
            <w:r>
              <w:t>Hemorrhagic</w:t>
            </w:r>
          </w:p>
        </w:tc>
        <w:tc>
          <w:tcPr>
            <w:tcW w:type="dxa" w:w="1881"/>
          </w:tcPr>
          <w:p>
            <w:r>
              <w:t>Low</w:t>
            </w:r>
          </w:p>
        </w:tc>
      </w:tr>
      <w:tr>
        <w:tc>
          <w:tcPr>
            <w:tcW w:type="dxa" w:w="1881"/>
          </w:tcPr>
          <w:p>
            <w:r>
              <w:t>P-Selectin</w:t>
            </w:r>
          </w:p>
        </w:tc>
        <w:tc>
          <w:tcPr>
            <w:tcW w:type="dxa" w:w="1881"/>
          </w:tcPr>
          <w:p>
            <w:r>
              <w:t>SELP</w:t>
            </w:r>
          </w:p>
        </w:tc>
        <w:tc>
          <w:tcPr>
            <w:tcW w:type="dxa" w:w="1881"/>
          </w:tcPr>
          <w:p>
            <w:r>
              <w:t>platelet_activation</w:t>
            </w:r>
          </w:p>
        </w:tc>
        <w:tc>
          <w:tcPr>
            <w:tcW w:type="dxa" w:w="1881"/>
          </w:tcPr>
          <w:p>
            <w:r>
              <w:t>Hemorrhagic</w:t>
            </w:r>
          </w:p>
        </w:tc>
        <w:tc>
          <w:tcPr>
            <w:tcW w:type="dxa" w:w="1881"/>
          </w:tcPr>
          <w:p>
            <w:r>
              <w:t>High</w:t>
            </w:r>
          </w:p>
        </w:tc>
      </w:tr>
      <w:tr>
        <w:tc>
          <w:tcPr>
            <w:tcW w:type="dxa" w:w="1881"/>
          </w:tcPr>
          <w:p>
            <w:r>
              <w:t>Interferon Alpha 1</w:t>
            </w:r>
          </w:p>
        </w:tc>
        <w:tc>
          <w:tcPr>
            <w:tcW w:type="dxa" w:w="1881"/>
          </w:tcPr>
          <w:p>
            <w:r>
              <w:t>IFNA1</w:t>
            </w:r>
          </w:p>
        </w:tc>
        <w:tc>
          <w:tcPr>
            <w:tcW w:type="dxa" w:w="1881"/>
          </w:tcPr>
          <w:p>
            <w:r>
              <w:t>cytokine_signaling</w:t>
            </w:r>
          </w:p>
        </w:tc>
        <w:tc>
          <w:tcPr>
            <w:tcW w:type="dxa" w:w="1881"/>
          </w:tcPr>
          <w:p>
            <w:r>
              <w:t>Febrile</w:t>
            </w:r>
          </w:p>
        </w:tc>
        <w:tc>
          <w:tcPr>
            <w:tcW w:type="dxa" w:w="1881"/>
          </w:tcPr>
          <w:p>
            <w:r>
              <w:t>High</w:t>
            </w:r>
          </w:p>
        </w:tc>
      </w:tr>
      <w:tr>
        <w:tc>
          <w:tcPr>
            <w:tcW w:type="dxa" w:w="1881"/>
          </w:tcPr>
          <w:p>
            <w:r>
              <w:t>Interferon Beta 1</w:t>
            </w:r>
          </w:p>
        </w:tc>
        <w:tc>
          <w:tcPr>
            <w:tcW w:type="dxa" w:w="1881"/>
          </w:tcPr>
          <w:p>
            <w:r>
              <w:t>IFNB1</w:t>
            </w:r>
          </w:p>
        </w:tc>
        <w:tc>
          <w:tcPr>
            <w:tcW w:type="dxa" w:w="1881"/>
          </w:tcPr>
          <w:p>
            <w:r>
              <w:t>cytokine_signaling</w:t>
            </w:r>
          </w:p>
        </w:tc>
        <w:tc>
          <w:tcPr>
            <w:tcW w:type="dxa" w:w="1881"/>
          </w:tcPr>
          <w:p>
            <w:r>
              <w:t>Febrile</w:t>
            </w:r>
          </w:p>
        </w:tc>
        <w:tc>
          <w:tcPr>
            <w:tcW w:type="dxa" w:w="1881"/>
          </w:tcPr>
          <w:p>
            <w:r>
              <w:t>High</w:t>
            </w:r>
          </w:p>
        </w:tc>
      </w:tr>
      <w:tr>
        <w:tc>
          <w:tcPr>
            <w:tcW w:type="dxa" w:w="1881"/>
          </w:tcPr>
          <w:p>
            <w:r>
              <w:t>2'-5'-Oligoadenylate Synthetase 1</w:t>
            </w:r>
          </w:p>
        </w:tc>
        <w:tc>
          <w:tcPr>
            <w:tcW w:type="dxa" w:w="1881"/>
          </w:tcPr>
          <w:p>
            <w:r>
              <w:t>OAS1</w:t>
            </w:r>
          </w:p>
        </w:tc>
        <w:tc>
          <w:tcPr>
            <w:tcW w:type="dxa" w:w="1881"/>
          </w:tcPr>
          <w:p>
            <w:r>
              <w:t>cytokine_signaling</w:t>
            </w:r>
          </w:p>
        </w:tc>
        <w:tc>
          <w:tcPr>
            <w:tcW w:type="dxa" w:w="1881"/>
          </w:tcPr>
          <w:p>
            <w:r>
              <w:t>Febrile</w:t>
            </w:r>
          </w:p>
        </w:tc>
        <w:tc>
          <w:tcPr>
            <w:tcW w:type="dxa" w:w="1881"/>
          </w:tcPr>
          <w:p>
            <w:r>
              <w:t>Moderate</w:t>
            </w:r>
          </w:p>
        </w:tc>
      </w:tr>
      <w:tr>
        <w:tc>
          <w:tcPr>
            <w:tcW w:type="dxa" w:w="1881"/>
          </w:tcPr>
          <w:p>
            <w:r>
              <w:t>MX Dynamin Like GTPase 1</w:t>
            </w:r>
          </w:p>
        </w:tc>
        <w:tc>
          <w:tcPr>
            <w:tcW w:type="dxa" w:w="1881"/>
          </w:tcPr>
          <w:p>
            <w:r>
              <w:t>MX1</w:t>
            </w:r>
          </w:p>
        </w:tc>
        <w:tc>
          <w:tcPr>
            <w:tcW w:type="dxa" w:w="1881"/>
          </w:tcPr>
          <w:p>
            <w:r>
              <w:t>cytokine_signaling</w:t>
            </w:r>
          </w:p>
        </w:tc>
        <w:tc>
          <w:tcPr>
            <w:tcW w:type="dxa" w:w="1881"/>
          </w:tcPr>
          <w:p>
            <w:r>
              <w:t>Febrile</w:t>
            </w:r>
          </w:p>
        </w:tc>
        <w:tc>
          <w:tcPr>
            <w:tcW w:type="dxa" w:w="1881"/>
          </w:tcPr>
          <w:p>
            <w:r>
              <w:t>Moderate</w:t>
            </w:r>
          </w:p>
        </w:tc>
      </w:tr>
      <w:tr>
        <w:tc>
          <w:tcPr>
            <w:tcW w:type="dxa" w:w="1881"/>
          </w:tcPr>
          <w:p>
            <w:r>
              <w:t>ISG15 Ubiquitin Like Modifier</w:t>
            </w:r>
          </w:p>
        </w:tc>
        <w:tc>
          <w:tcPr>
            <w:tcW w:type="dxa" w:w="1881"/>
          </w:tcPr>
          <w:p>
            <w:r>
              <w:t>ISG15</w:t>
            </w:r>
          </w:p>
        </w:tc>
        <w:tc>
          <w:tcPr>
            <w:tcW w:type="dxa" w:w="1881"/>
          </w:tcPr>
          <w:p>
            <w:r>
              <w:t>cytokine_signaling</w:t>
            </w:r>
          </w:p>
        </w:tc>
        <w:tc>
          <w:tcPr>
            <w:tcW w:type="dxa" w:w="1881"/>
          </w:tcPr>
          <w:p>
            <w:r>
              <w:t>Febrile</w:t>
            </w:r>
          </w:p>
        </w:tc>
        <w:tc>
          <w:tcPr>
            <w:tcW w:type="dxa" w:w="1881"/>
          </w:tcPr>
          <w:p>
            <w:r>
              <w:t>Moderate</w:t>
            </w:r>
          </w:p>
        </w:tc>
      </w:tr>
      <w:tr>
        <w:tc>
          <w:tcPr>
            <w:tcW w:type="dxa" w:w="1881"/>
          </w:tcPr>
          <w:p>
            <w:r>
              <w:t>Interferon Regulatory Factor 7</w:t>
            </w:r>
          </w:p>
        </w:tc>
        <w:tc>
          <w:tcPr>
            <w:tcW w:type="dxa" w:w="1881"/>
          </w:tcPr>
          <w:p>
            <w:r>
              <w:t>IRF7</w:t>
            </w:r>
          </w:p>
        </w:tc>
        <w:tc>
          <w:tcPr>
            <w:tcW w:type="dxa" w:w="1881"/>
          </w:tcPr>
          <w:p>
            <w:r>
              <w:t>cytokine_signaling</w:t>
            </w:r>
          </w:p>
        </w:tc>
        <w:tc>
          <w:tcPr>
            <w:tcW w:type="dxa" w:w="1881"/>
          </w:tcPr>
          <w:p>
            <w:r>
              <w:t>Febrile</w:t>
            </w:r>
          </w:p>
        </w:tc>
        <w:tc>
          <w:tcPr>
            <w:tcW w:type="dxa" w:w="1881"/>
          </w:tcPr>
          <w:p>
            <w:r>
              <w:t>Moderate</w:t>
            </w:r>
          </w:p>
        </w:tc>
      </w:tr>
      <w:tr>
        <w:tc>
          <w:tcPr>
            <w:tcW w:type="dxa" w:w="1881"/>
          </w:tcPr>
          <w:p>
            <w:r>
              <w:t>Signal Transducer and Activator 1</w:t>
            </w:r>
          </w:p>
        </w:tc>
        <w:tc>
          <w:tcPr>
            <w:tcW w:type="dxa" w:w="1881"/>
          </w:tcPr>
          <w:p>
            <w:r>
              <w:t>STAT1</w:t>
            </w:r>
          </w:p>
        </w:tc>
        <w:tc>
          <w:tcPr>
            <w:tcW w:type="dxa" w:w="1881"/>
          </w:tcPr>
          <w:p>
            <w:r>
              <w:t>cytokine_signaling</w:t>
            </w:r>
          </w:p>
        </w:tc>
        <w:tc>
          <w:tcPr>
            <w:tcW w:type="dxa" w:w="1881"/>
          </w:tcPr>
          <w:p>
            <w:r>
              <w:t>Febrile</w:t>
            </w:r>
          </w:p>
        </w:tc>
        <w:tc>
          <w:tcPr>
            <w:tcW w:type="dxa" w:w="1881"/>
          </w:tcPr>
          <w:p>
            <w:r>
              <w:t>High</w:t>
            </w:r>
          </w:p>
        </w:tc>
      </w:tr>
      <w:tr>
        <w:tc>
          <w:tcPr>
            <w:tcW w:type="dxa" w:w="1881"/>
          </w:tcPr>
          <w:p>
            <w:r>
              <w:t>Claudin-5</w:t>
            </w:r>
          </w:p>
        </w:tc>
        <w:tc>
          <w:tcPr>
            <w:tcW w:type="dxa" w:w="1881"/>
          </w:tcPr>
          <w:p>
            <w:r>
              <w:t>CLDN5</w:t>
            </w:r>
          </w:p>
        </w:tc>
        <w:tc>
          <w:tcPr>
            <w:tcW w:type="dxa" w:w="1881"/>
          </w:tcPr>
          <w:p>
            <w:r>
              <w:t>neurological_barrier</w:t>
            </w:r>
          </w:p>
        </w:tc>
        <w:tc>
          <w:tcPr>
            <w:tcW w:type="dxa" w:w="1881"/>
          </w:tcPr>
          <w:p>
            <w:r>
              <w:t>Neurological</w:t>
            </w:r>
          </w:p>
        </w:tc>
        <w:tc>
          <w:tcPr>
            <w:tcW w:type="dxa" w:w="1881"/>
          </w:tcPr>
          <w:p>
            <w:r>
              <w:t>Moderate</w:t>
            </w:r>
          </w:p>
        </w:tc>
      </w:tr>
      <w:tr>
        <w:tc>
          <w:tcPr>
            <w:tcW w:type="dxa" w:w="1881"/>
          </w:tcPr>
          <w:p>
            <w:r>
              <w:t>Occludin</w:t>
            </w:r>
          </w:p>
        </w:tc>
        <w:tc>
          <w:tcPr>
            <w:tcW w:type="dxa" w:w="1881"/>
          </w:tcPr>
          <w:p>
            <w:r>
              <w:t>OCLN</w:t>
            </w:r>
          </w:p>
        </w:tc>
        <w:tc>
          <w:tcPr>
            <w:tcW w:type="dxa" w:w="1881"/>
          </w:tcPr>
          <w:p>
            <w:r>
              <w:t>neurological_barrier</w:t>
            </w:r>
          </w:p>
        </w:tc>
        <w:tc>
          <w:tcPr>
            <w:tcW w:type="dxa" w:w="1881"/>
          </w:tcPr>
          <w:p>
            <w:r>
              <w:t>Neurological</w:t>
            </w:r>
          </w:p>
        </w:tc>
        <w:tc>
          <w:tcPr>
            <w:tcW w:type="dxa" w:w="1881"/>
          </w:tcPr>
          <w:p>
            <w:r>
              <w:t>Moderate</w:t>
            </w:r>
          </w:p>
        </w:tc>
      </w:tr>
      <w:tr>
        <w:tc>
          <w:tcPr>
            <w:tcW w:type="dxa" w:w="1881"/>
          </w:tcPr>
          <w:p>
            <w:r>
              <w:t>Tight Junction Protein 1</w:t>
            </w:r>
          </w:p>
        </w:tc>
        <w:tc>
          <w:tcPr>
            <w:tcW w:type="dxa" w:w="1881"/>
          </w:tcPr>
          <w:p>
            <w:r>
              <w:t>TJP1</w:t>
            </w:r>
          </w:p>
        </w:tc>
        <w:tc>
          <w:tcPr>
            <w:tcW w:type="dxa" w:w="1881"/>
          </w:tcPr>
          <w:p>
            <w:r>
              <w:t>neurological_barrier</w:t>
            </w:r>
          </w:p>
        </w:tc>
        <w:tc>
          <w:tcPr>
            <w:tcW w:type="dxa" w:w="1881"/>
          </w:tcPr>
          <w:p>
            <w:r>
              <w:t>Neurological</w:t>
            </w:r>
          </w:p>
        </w:tc>
        <w:tc>
          <w:tcPr>
            <w:tcW w:type="dxa" w:w="1881"/>
          </w:tcPr>
          <w:p>
            <w:r>
              <w:t>Moderate</w:t>
            </w:r>
          </w:p>
        </w:tc>
      </w:tr>
      <w:tr>
        <w:tc>
          <w:tcPr>
            <w:tcW w:type="dxa" w:w="1881"/>
          </w:tcPr>
          <w:p>
            <w:r>
              <w:t>Aquaporin 4</w:t>
            </w:r>
          </w:p>
        </w:tc>
        <w:tc>
          <w:tcPr>
            <w:tcW w:type="dxa" w:w="1881"/>
          </w:tcPr>
          <w:p>
            <w:r>
              <w:t>AQP4</w:t>
            </w:r>
          </w:p>
        </w:tc>
        <w:tc>
          <w:tcPr>
            <w:tcW w:type="dxa" w:w="1881"/>
          </w:tcPr>
          <w:p>
            <w:r>
              <w:t>neurological_barrier</w:t>
            </w:r>
          </w:p>
        </w:tc>
        <w:tc>
          <w:tcPr>
            <w:tcW w:type="dxa" w:w="1881"/>
          </w:tcPr>
          <w:p>
            <w:r>
              <w:t>Neurological</w:t>
            </w:r>
          </w:p>
        </w:tc>
        <w:tc>
          <w:tcPr>
            <w:tcW w:type="dxa" w:w="1881"/>
          </w:tcPr>
          <w:p>
            <w:r>
              <w:t>Moderate</w:t>
            </w:r>
          </w:p>
        </w:tc>
      </w:tr>
      <w:tr>
        <w:tc>
          <w:tcPr>
            <w:tcW w:type="dxa" w:w="1881"/>
          </w:tcPr>
          <w:p>
            <w:r>
              <w:t>Brain Derived Neurotrophic Factor</w:t>
            </w:r>
          </w:p>
        </w:tc>
        <w:tc>
          <w:tcPr>
            <w:tcW w:type="dxa" w:w="1881"/>
          </w:tcPr>
          <w:p>
            <w:r>
              <w:t>BDNF</w:t>
            </w:r>
          </w:p>
        </w:tc>
        <w:tc>
          <w:tcPr>
            <w:tcW w:type="dxa" w:w="1881"/>
          </w:tcPr>
          <w:p>
            <w:r>
              <w:t>neurological_barrier</w:t>
            </w:r>
          </w:p>
        </w:tc>
        <w:tc>
          <w:tcPr>
            <w:tcW w:type="dxa" w:w="1881"/>
          </w:tcPr>
          <w:p>
            <w:r>
              <w:t>Neurological</w:t>
            </w:r>
          </w:p>
        </w:tc>
        <w:tc>
          <w:tcPr>
            <w:tcW w:type="dxa" w:w="1881"/>
          </w:tcPr>
          <w:p>
            <w:r>
              <w:t>High</w:t>
            </w:r>
          </w:p>
        </w:tc>
      </w:tr>
      <w:tr>
        <w:tc>
          <w:tcPr>
            <w:tcW w:type="dxa" w:w="1881"/>
          </w:tcPr>
          <w:p>
            <w:r>
              <w:t>Nerve Growth Factor</w:t>
            </w:r>
          </w:p>
        </w:tc>
        <w:tc>
          <w:tcPr>
            <w:tcW w:type="dxa" w:w="1881"/>
          </w:tcPr>
          <w:p>
            <w:r>
              <w:t>NGF</w:t>
            </w:r>
          </w:p>
        </w:tc>
        <w:tc>
          <w:tcPr>
            <w:tcW w:type="dxa" w:w="1881"/>
          </w:tcPr>
          <w:p>
            <w:r>
              <w:t>neurological_barrier</w:t>
            </w:r>
          </w:p>
        </w:tc>
        <w:tc>
          <w:tcPr>
            <w:tcW w:type="dxa" w:w="1881"/>
          </w:tcPr>
          <w:p>
            <w:r>
              <w:t>Neurological</w:t>
            </w:r>
          </w:p>
        </w:tc>
        <w:tc>
          <w:tcPr>
            <w:tcW w:type="dxa" w:w="1881"/>
          </w:tcPr>
          <w:p>
            <w:r>
              <w:t>High</w:t>
            </w:r>
          </w:p>
        </w:tc>
      </w:tr>
      <w:tr>
        <w:tc>
          <w:tcPr>
            <w:tcW w:type="dxa" w:w="1881"/>
          </w:tcPr>
          <w:p>
            <w:r>
              <w:t>Heme Oxygenase-1</w:t>
            </w:r>
          </w:p>
        </w:tc>
        <w:tc>
          <w:tcPr>
            <w:tcW w:type="dxa" w:w="1881"/>
          </w:tcPr>
          <w:p>
            <w:r>
              <w:t>HMOX1</w:t>
            </w:r>
          </w:p>
        </w:tc>
        <w:tc>
          <w:tcPr>
            <w:tcW w:type="dxa" w:w="1881"/>
          </w:tcPr>
          <w:p>
            <w:r>
              <w:t>oxidative_stress</w:t>
            </w:r>
          </w:p>
        </w:tc>
        <w:tc>
          <w:tcPr>
            <w:tcW w:type="dxa" w:w="1881"/>
          </w:tcPr>
          <w:p>
            <w:r>
              <w:t>Protective</w:t>
            </w:r>
          </w:p>
        </w:tc>
        <w:tc>
          <w:tcPr>
            <w:tcW w:type="dxa" w:w="1881"/>
          </w:tcPr>
          <w:p>
            <w:r>
              <w:t>High</w:t>
            </w:r>
          </w:p>
        </w:tc>
      </w:tr>
      <w:tr>
        <w:tc>
          <w:tcPr>
            <w:tcW w:type="dxa" w:w="1881"/>
          </w:tcPr>
          <w:p>
            <w:r>
              <w:t>Superoxide Dismutase 2</w:t>
            </w:r>
          </w:p>
        </w:tc>
        <w:tc>
          <w:tcPr>
            <w:tcW w:type="dxa" w:w="1881"/>
          </w:tcPr>
          <w:p>
            <w:r>
              <w:t>SOD2</w:t>
            </w:r>
          </w:p>
        </w:tc>
        <w:tc>
          <w:tcPr>
            <w:tcW w:type="dxa" w:w="1881"/>
          </w:tcPr>
          <w:p>
            <w:r>
              <w:t>oxidative_stress</w:t>
            </w:r>
          </w:p>
        </w:tc>
        <w:tc>
          <w:tcPr>
            <w:tcW w:type="dxa" w:w="1881"/>
          </w:tcPr>
          <w:p>
            <w:r>
              <w:t>Protective</w:t>
            </w:r>
          </w:p>
        </w:tc>
        <w:tc>
          <w:tcPr>
            <w:tcW w:type="dxa" w:w="1881"/>
          </w:tcPr>
          <w:p>
            <w:r>
              <w:t>Moderate</w:t>
            </w:r>
          </w:p>
        </w:tc>
      </w:tr>
      <w:tr>
        <w:tc>
          <w:tcPr>
            <w:tcW w:type="dxa" w:w="1881"/>
          </w:tcPr>
          <w:p>
            <w:r>
              <w:t>Nuclear Factor Erythroid 2 Like 2</w:t>
            </w:r>
          </w:p>
        </w:tc>
        <w:tc>
          <w:tcPr>
            <w:tcW w:type="dxa" w:w="1881"/>
          </w:tcPr>
          <w:p>
            <w:r>
              <w:t>NFE2L2</w:t>
            </w:r>
          </w:p>
        </w:tc>
        <w:tc>
          <w:tcPr>
            <w:tcW w:type="dxa" w:w="1881"/>
          </w:tcPr>
          <w:p>
            <w:r>
              <w:t>oxidative_stress</w:t>
            </w:r>
          </w:p>
        </w:tc>
        <w:tc>
          <w:tcPr>
            <w:tcW w:type="dxa" w:w="1881"/>
          </w:tcPr>
          <w:p>
            <w:r>
              <w:t>Protective</w:t>
            </w:r>
          </w:p>
        </w:tc>
        <w:tc>
          <w:tcPr>
            <w:tcW w:type="dxa" w:w="1881"/>
          </w:tcPr>
          <w:p>
            <w:r>
              <w:t>High</w:t>
            </w:r>
          </w:p>
        </w:tc>
      </w:tr>
      <w:tr>
        <w:tc>
          <w:tcPr>
            <w:tcW w:type="dxa" w:w="1881"/>
          </w:tcPr>
          <w:p>
            <w:r>
              <w:t>NAD(P)H Quinone Dehydrogenase 1</w:t>
            </w:r>
          </w:p>
        </w:tc>
        <w:tc>
          <w:tcPr>
            <w:tcW w:type="dxa" w:w="1881"/>
          </w:tcPr>
          <w:p>
            <w:r>
              <w:t>NQO1</w:t>
            </w:r>
          </w:p>
        </w:tc>
        <w:tc>
          <w:tcPr>
            <w:tcW w:type="dxa" w:w="1881"/>
          </w:tcPr>
          <w:p>
            <w:r>
              <w:t>oxidative_stress</w:t>
            </w:r>
          </w:p>
        </w:tc>
        <w:tc>
          <w:tcPr>
            <w:tcW w:type="dxa" w:w="1881"/>
          </w:tcPr>
          <w:p>
            <w:r>
              <w:t>Protective</w:t>
            </w:r>
          </w:p>
        </w:tc>
        <w:tc>
          <w:tcPr>
            <w:tcW w:type="dxa" w:w="1881"/>
          </w:tcPr>
          <w:p>
            <w:r>
              <w:t>Moderate</w:t>
            </w:r>
          </w:p>
        </w:tc>
      </w:tr>
      <w:tr>
        <w:tc>
          <w:tcPr>
            <w:tcW w:type="dxa" w:w="1881"/>
          </w:tcPr>
          <w:p>
            <w:r>
              <w:t>Glutathione Peroxidase 1</w:t>
            </w:r>
          </w:p>
        </w:tc>
        <w:tc>
          <w:tcPr>
            <w:tcW w:type="dxa" w:w="1881"/>
          </w:tcPr>
          <w:p>
            <w:r>
              <w:t>GPX1</w:t>
            </w:r>
          </w:p>
        </w:tc>
        <w:tc>
          <w:tcPr>
            <w:tcW w:type="dxa" w:w="1881"/>
          </w:tcPr>
          <w:p>
            <w:r>
              <w:t>oxidative_stress</w:t>
            </w:r>
          </w:p>
        </w:tc>
        <w:tc>
          <w:tcPr>
            <w:tcW w:type="dxa" w:w="1881"/>
          </w:tcPr>
          <w:p>
            <w:r>
              <w:t>Protective</w:t>
            </w:r>
          </w:p>
        </w:tc>
        <w:tc>
          <w:tcPr>
            <w:tcW w:type="dxa" w:w="1881"/>
          </w:tcPr>
          <w:p>
            <w:r>
              <w:t>Moderate</w:t>
            </w:r>
          </w:p>
        </w:tc>
      </w:tr>
      <w:tr>
        <w:tc>
          <w:tcPr>
            <w:tcW w:type="dxa" w:w="1881"/>
          </w:tcPr>
          <w:p>
            <w:r>
              <w:t>Erythropoietin</w:t>
            </w:r>
          </w:p>
        </w:tc>
        <w:tc>
          <w:tcPr>
            <w:tcW w:type="dxa" w:w="1881"/>
          </w:tcPr>
          <w:p>
            <w:r>
              <w:t>EPO</w:t>
            </w:r>
          </w:p>
        </w:tc>
        <w:tc>
          <w:tcPr>
            <w:tcW w:type="dxa" w:w="1881"/>
          </w:tcPr>
          <w:p>
            <w:r>
              <w:t>neurological_barrier</w:t>
            </w:r>
          </w:p>
        </w:tc>
        <w:tc>
          <w:tcPr>
            <w:tcW w:type="dxa" w:w="1881"/>
          </w:tcPr>
          <w:p>
            <w:r>
              <w:t>Neurological</w:t>
            </w:r>
          </w:p>
        </w:tc>
        <w:tc>
          <w:tcPr>
            <w:tcW w:type="dxa" w:w="1881"/>
          </w:tcPr>
          <w:p>
            <w:r>
              <w:t>High</w:t>
            </w:r>
          </w:p>
        </w:tc>
      </w:tr>
    </w:tbl>
    <w:p>
      <w:pPr>
        <w:pStyle w:val="Heading1"/>
      </w:pPr>
      <w:r>
        <w:t>Table S3. Full ranked target panel</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2F3"/>
          </w:tcPr>
          <w:p>
            <w:r>
              <w:rPr>
                <w:b/>
              </w:rPr>
              <w:t>Rank</w:t>
            </w:r>
          </w:p>
        </w:tc>
        <w:tc>
          <w:tcPr>
            <w:tcW w:type="dxa" w:w="1568"/>
            <w:shd w:fill="D9E2F3"/>
          </w:tcPr>
          <w:p>
            <w:r>
              <w:rPr>
                <w:b/>
              </w:rPr>
              <w:t>GeneSymbol</w:t>
            </w:r>
          </w:p>
        </w:tc>
        <w:tc>
          <w:tcPr>
            <w:tcW w:type="dxa" w:w="1568"/>
            <w:shd w:fill="D9E2F3"/>
          </w:tcPr>
          <w:p>
            <w:r>
              <w:rPr>
                <w:b/>
              </w:rPr>
              <w:t>Pathway</w:t>
            </w:r>
          </w:p>
        </w:tc>
        <w:tc>
          <w:tcPr>
            <w:tcW w:type="dxa" w:w="1568"/>
            <w:shd w:fill="D9E2F3"/>
          </w:tcPr>
          <w:p>
            <w:r>
              <w:rPr>
                <w:b/>
              </w:rPr>
              <w:t>DatasetCount</w:t>
            </w:r>
          </w:p>
        </w:tc>
        <w:tc>
          <w:tcPr>
            <w:tcW w:type="dxa" w:w="1568"/>
            <w:shd w:fill="D9E2F3"/>
          </w:tcPr>
          <w:p>
            <w:r>
              <w:rPr>
                <w:b/>
              </w:rPr>
              <w:t>CompositeScore</w:t>
            </w:r>
          </w:p>
        </w:tc>
        <w:tc>
          <w:tcPr>
            <w:tcW w:type="dxa" w:w="1568"/>
            <w:shd w:fill="D9E2F3"/>
          </w:tcPr>
          <w:p>
            <w:r>
              <w:rPr>
                <w:b/>
              </w:rPr>
              <w:t>PerDatasetLog2FC</w:t>
            </w:r>
          </w:p>
        </w:tc>
      </w:tr>
      <w:tr>
        <w:tc>
          <w:tcPr>
            <w:tcW w:type="dxa" w:w="1568"/>
          </w:tcPr>
          <w:p>
            <w:r>
              <w:t>1</w:t>
            </w:r>
          </w:p>
        </w:tc>
        <w:tc>
          <w:tcPr>
            <w:tcW w:type="dxa" w:w="1568"/>
          </w:tcPr>
          <w:p>
            <w:r>
              <w:t>IL1B</w:t>
            </w:r>
          </w:p>
        </w:tc>
        <w:tc>
          <w:tcPr>
            <w:tcW w:type="dxa" w:w="1568"/>
          </w:tcPr>
          <w:p>
            <w:r>
              <w:t>cytokine_signaling</w:t>
            </w:r>
          </w:p>
        </w:tc>
        <w:tc>
          <w:tcPr>
            <w:tcW w:type="dxa" w:w="1568"/>
          </w:tcPr>
          <w:p>
            <w:r>
              <w:t>1</w:t>
            </w:r>
          </w:p>
        </w:tc>
        <w:tc>
          <w:tcPr>
            <w:tcW w:type="dxa" w:w="1568"/>
          </w:tcPr>
          <w:p>
            <w:r>
              <w:t>0.652</w:t>
            </w:r>
          </w:p>
        </w:tc>
        <w:tc>
          <w:tcPr>
            <w:tcW w:type="dxa" w:w="1568"/>
          </w:tcPr>
          <w:p>
            <w:r>
              <w:t>GSE18090:0.02 (p=0.982); GSE51808:-0.93 (p=0.143); GSE43777:1.05 (p=0.0263)</w:t>
            </w:r>
          </w:p>
        </w:tc>
      </w:tr>
      <w:tr>
        <w:tc>
          <w:tcPr>
            <w:tcW w:type="dxa" w:w="1568"/>
          </w:tcPr>
          <w:p>
            <w:r>
              <w:t>2</w:t>
            </w:r>
          </w:p>
        </w:tc>
        <w:tc>
          <w:tcPr>
            <w:tcW w:type="dxa" w:w="1568"/>
          </w:tcPr>
          <w:p>
            <w:r>
              <w:t>CXCL10</w:t>
            </w:r>
          </w:p>
        </w:tc>
        <w:tc>
          <w:tcPr>
            <w:tcW w:type="dxa" w:w="1568"/>
          </w:tcPr>
          <w:p>
            <w:r>
              <w:t>cytokine_signaling</w:t>
            </w:r>
          </w:p>
        </w:tc>
        <w:tc>
          <w:tcPr>
            <w:tcW w:type="dxa" w:w="1568"/>
          </w:tcPr>
          <w:p>
            <w:r>
              <w:t>1</w:t>
            </w:r>
          </w:p>
        </w:tc>
        <w:tc>
          <w:tcPr>
            <w:tcW w:type="dxa" w:w="1568"/>
          </w:tcPr>
          <w:p>
            <w:r>
              <w:t>0.616</w:t>
            </w:r>
          </w:p>
        </w:tc>
        <w:tc>
          <w:tcPr>
            <w:tcW w:type="dxa" w:w="1568"/>
          </w:tcPr>
          <w:p>
            <w:r>
              <w:t>GSE18090:-2.49 (p=0.0348); GSE51808:-1.44 (p=0.141); GSE43777:0.54 (p=0.311)</w:t>
            </w:r>
          </w:p>
        </w:tc>
      </w:tr>
      <w:tr>
        <w:tc>
          <w:tcPr>
            <w:tcW w:type="dxa" w:w="1568"/>
          </w:tcPr>
          <w:p>
            <w:r>
              <w:t>3</w:t>
            </w:r>
          </w:p>
        </w:tc>
        <w:tc>
          <w:tcPr>
            <w:tcW w:type="dxa" w:w="1568"/>
          </w:tcPr>
          <w:p>
            <w:r>
              <w:t>IL6</w:t>
            </w:r>
          </w:p>
        </w:tc>
        <w:tc>
          <w:tcPr>
            <w:tcW w:type="dxa" w:w="1568"/>
          </w:tcPr>
          <w:p>
            <w:r>
              <w:t>cytokine_signaling</w:t>
            </w:r>
          </w:p>
        </w:tc>
        <w:tc>
          <w:tcPr>
            <w:tcW w:type="dxa" w:w="1568"/>
          </w:tcPr>
          <w:p>
            <w:r>
              <w:t>1</w:t>
            </w:r>
          </w:p>
        </w:tc>
        <w:tc>
          <w:tcPr>
            <w:tcW w:type="dxa" w:w="1568"/>
          </w:tcPr>
          <w:p>
            <w:r>
              <w:t>0.573</w:t>
            </w:r>
          </w:p>
        </w:tc>
        <w:tc>
          <w:tcPr>
            <w:tcW w:type="dxa" w:w="1568"/>
          </w:tcPr>
          <w:p>
            <w:r>
              <w:t>GSE18090:0.06 (p=0.91); GSE51808:0.31 (p=0.364); GSE43777:1.24 (p=0.00187)</w:t>
            </w:r>
          </w:p>
        </w:tc>
      </w:tr>
      <w:tr>
        <w:tc>
          <w:tcPr>
            <w:tcW w:type="dxa" w:w="1568"/>
          </w:tcPr>
          <w:p>
            <w:r>
              <w:t>4</w:t>
            </w:r>
          </w:p>
        </w:tc>
        <w:tc>
          <w:tcPr>
            <w:tcW w:type="dxa" w:w="1568"/>
          </w:tcPr>
          <w:p>
            <w:r>
              <w:t>TNF</w:t>
            </w:r>
          </w:p>
        </w:tc>
        <w:tc>
          <w:tcPr>
            <w:tcW w:type="dxa" w:w="1568"/>
          </w:tcPr>
          <w:p>
            <w:r>
              <w:t>cytokine_signaling</w:t>
            </w:r>
          </w:p>
        </w:tc>
        <w:tc>
          <w:tcPr>
            <w:tcW w:type="dxa" w:w="1568"/>
          </w:tcPr>
          <w:p>
            <w:r>
              <w:t>0</w:t>
            </w:r>
          </w:p>
        </w:tc>
        <w:tc>
          <w:tcPr>
            <w:tcW w:type="dxa" w:w="1568"/>
          </w:tcPr>
          <w:p>
            <w:r>
              <w:t>0.503</w:t>
            </w:r>
          </w:p>
        </w:tc>
        <w:tc>
          <w:tcPr>
            <w:tcW w:type="dxa" w:w="1568"/>
          </w:tcPr>
          <w:p>
            <w:r>
              <w:t>GSE18090:-0.07 (p=0.901); GSE51808:-0.44 (p=0.15); GSE43777:1.20 (p=0.00611)</w:t>
            </w:r>
          </w:p>
        </w:tc>
      </w:tr>
      <w:tr>
        <w:tc>
          <w:tcPr>
            <w:tcW w:type="dxa" w:w="1568"/>
          </w:tcPr>
          <w:p>
            <w:r>
              <w:t>5</w:t>
            </w:r>
          </w:p>
        </w:tc>
        <w:tc>
          <w:tcPr>
            <w:tcW w:type="dxa" w:w="1568"/>
          </w:tcPr>
          <w:p>
            <w:r>
              <w:t>CCL2</w:t>
            </w:r>
          </w:p>
        </w:tc>
        <w:tc>
          <w:tcPr>
            <w:tcW w:type="dxa" w:w="1568"/>
          </w:tcPr>
          <w:p>
            <w:r>
              <w:t>cytokine_signaling</w:t>
            </w:r>
          </w:p>
        </w:tc>
        <w:tc>
          <w:tcPr>
            <w:tcW w:type="dxa" w:w="1568"/>
          </w:tcPr>
          <w:p>
            <w:r>
              <w:t>0</w:t>
            </w:r>
          </w:p>
        </w:tc>
        <w:tc>
          <w:tcPr>
            <w:tcW w:type="dxa" w:w="1568"/>
          </w:tcPr>
          <w:p>
            <w:r>
              <w:t>0.497</w:t>
            </w:r>
          </w:p>
        </w:tc>
        <w:tc>
          <w:tcPr>
            <w:tcW w:type="dxa" w:w="1568"/>
          </w:tcPr>
          <w:p>
            <w:r>
              <w:t>GSE18090:-1.02 (p=0.42); GSE51808:-1.28 (p=0.278); GSE43777:0.79 (p=0.167)</w:t>
            </w:r>
          </w:p>
        </w:tc>
      </w:tr>
      <w:tr>
        <w:tc>
          <w:tcPr>
            <w:tcW w:type="dxa" w:w="1568"/>
          </w:tcPr>
          <w:p>
            <w:r>
              <w:t>6</w:t>
            </w:r>
          </w:p>
        </w:tc>
        <w:tc>
          <w:tcPr>
            <w:tcW w:type="dxa" w:w="1568"/>
          </w:tcPr>
          <w:p>
            <w:r>
              <w:t>STAT1</w:t>
            </w:r>
          </w:p>
        </w:tc>
        <w:tc>
          <w:tcPr>
            <w:tcW w:type="dxa" w:w="1568"/>
          </w:tcPr>
          <w:p>
            <w:r>
              <w:t>cytokine_signaling</w:t>
            </w:r>
          </w:p>
        </w:tc>
        <w:tc>
          <w:tcPr>
            <w:tcW w:type="dxa" w:w="1568"/>
          </w:tcPr>
          <w:p>
            <w:r>
              <w:t>1</w:t>
            </w:r>
          </w:p>
        </w:tc>
        <w:tc>
          <w:tcPr>
            <w:tcW w:type="dxa" w:w="1568"/>
          </w:tcPr>
          <w:p>
            <w:r>
              <w:t>0.496</w:t>
            </w:r>
          </w:p>
        </w:tc>
        <w:tc>
          <w:tcPr>
            <w:tcW w:type="dxa" w:w="1568"/>
          </w:tcPr>
          <w:p>
            <w:r>
              <w:t>GSE18090:-0.51 (p=0.0221); GSE51808:-0.29 (p=0.129); GSE43777:0.13 (p=0.59)</w:t>
            </w:r>
          </w:p>
        </w:tc>
      </w:tr>
      <w:tr>
        <w:tc>
          <w:tcPr>
            <w:tcW w:type="dxa" w:w="1568"/>
          </w:tcPr>
          <w:p>
            <w:r>
              <w:t>7</w:t>
            </w:r>
          </w:p>
        </w:tc>
        <w:tc>
          <w:tcPr>
            <w:tcW w:type="dxa" w:w="1568"/>
          </w:tcPr>
          <w:p>
            <w:r>
              <w:t>IFNB1</w:t>
            </w:r>
          </w:p>
        </w:tc>
        <w:tc>
          <w:tcPr>
            <w:tcW w:type="dxa" w:w="1568"/>
          </w:tcPr>
          <w:p>
            <w:r>
              <w:t>cytokine_signaling</w:t>
            </w:r>
          </w:p>
        </w:tc>
        <w:tc>
          <w:tcPr>
            <w:tcW w:type="dxa" w:w="1568"/>
          </w:tcPr>
          <w:p>
            <w:r>
              <w:t>1</w:t>
            </w:r>
          </w:p>
        </w:tc>
        <w:tc>
          <w:tcPr>
            <w:tcW w:type="dxa" w:w="1568"/>
          </w:tcPr>
          <w:p>
            <w:r>
              <w:t>0.487</w:t>
            </w:r>
          </w:p>
        </w:tc>
        <w:tc>
          <w:tcPr>
            <w:tcW w:type="dxa" w:w="1568"/>
          </w:tcPr>
          <w:p>
            <w:r>
              <w:t>GSE18090:0.21 (p=0.712); GSE51808:0.05 (p=0.682); GSE43777:0.70 (p=0.00147)</w:t>
            </w:r>
          </w:p>
        </w:tc>
      </w:tr>
      <w:tr>
        <w:tc>
          <w:tcPr>
            <w:tcW w:type="dxa" w:w="1568"/>
          </w:tcPr>
          <w:p>
            <w:r>
              <w:t>8</w:t>
            </w:r>
          </w:p>
        </w:tc>
        <w:tc>
          <w:tcPr>
            <w:tcW w:type="dxa" w:w="1568"/>
          </w:tcPr>
          <w:p>
            <w:r>
              <w:t>ANGPT2</w:t>
            </w:r>
          </w:p>
        </w:tc>
        <w:tc>
          <w:tcPr>
            <w:tcW w:type="dxa" w:w="1568"/>
          </w:tcPr>
          <w:p>
            <w:r>
              <w:t>endothelial_barrier</w:t>
            </w:r>
          </w:p>
        </w:tc>
        <w:tc>
          <w:tcPr>
            <w:tcW w:type="dxa" w:w="1568"/>
          </w:tcPr>
          <w:p>
            <w:r>
              <w:t>0</w:t>
            </w:r>
          </w:p>
        </w:tc>
        <w:tc>
          <w:tcPr>
            <w:tcW w:type="dxa" w:w="1568"/>
          </w:tcPr>
          <w:p>
            <w:r>
              <w:t>0.484</w:t>
            </w:r>
          </w:p>
        </w:tc>
        <w:tc>
          <w:tcPr>
            <w:tcW w:type="dxa" w:w="1568"/>
          </w:tcPr>
          <w:p>
            <w:r>
              <w:t>GSE18090:0.06 (p=0.903); GSE51808:0.16 (p=0.182); GSE43777:0.13 (p=0.168)</w:t>
            </w:r>
          </w:p>
        </w:tc>
      </w:tr>
      <w:tr>
        <w:tc>
          <w:tcPr>
            <w:tcW w:type="dxa" w:w="1568"/>
          </w:tcPr>
          <w:p>
            <w:r>
              <w:t>9</w:t>
            </w:r>
          </w:p>
        </w:tc>
        <w:tc>
          <w:tcPr>
            <w:tcW w:type="dxa" w:w="1568"/>
          </w:tcPr>
          <w:p>
            <w:r>
              <w:t>IL10</w:t>
            </w:r>
          </w:p>
        </w:tc>
        <w:tc>
          <w:tcPr>
            <w:tcW w:type="dxa" w:w="1568"/>
          </w:tcPr>
          <w:p>
            <w:r>
              <w:t>cytokine_signaling</w:t>
            </w:r>
          </w:p>
        </w:tc>
        <w:tc>
          <w:tcPr>
            <w:tcW w:type="dxa" w:w="1568"/>
          </w:tcPr>
          <w:p>
            <w:r>
              <w:t>1</w:t>
            </w:r>
          </w:p>
        </w:tc>
        <w:tc>
          <w:tcPr>
            <w:tcW w:type="dxa" w:w="1568"/>
          </w:tcPr>
          <w:p>
            <w:r>
              <w:t>0.454</w:t>
            </w:r>
          </w:p>
        </w:tc>
        <w:tc>
          <w:tcPr>
            <w:tcW w:type="dxa" w:w="1568"/>
          </w:tcPr>
          <w:p>
            <w:r>
              <w:t>GSE18090:-0.07 (p=0.824); GSE51808:-0.39 (p=0.00777); GSE43777:0.25 (p=0.0894)</w:t>
            </w:r>
          </w:p>
        </w:tc>
      </w:tr>
      <w:tr>
        <w:tc>
          <w:tcPr>
            <w:tcW w:type="dxa" w:w="1568"/>
          </w:tcPr>
          <w:p>
            <w:r>
              <w:t>10</w:t>
            </w:r>
          </w:p>
        </w:tc>
        <w:tc>
          <w:tcPr>
            <w:tcW w:type="dxa" w:w="1568"/>
          </w:tcPr>
          <w:p>
            <w:r>
              <w:t>F3</w:t>
            </w:r>
          </w:p>
        </w:tc>
        <w:tc>
          <w:tcPr>
            <w:tcW w:type="dxa" w:w="1568"/>
          </w:tcPr>
          <w:p>
            <w:r>
              <w:t>coagulation_fibrinolysis</w:t>
            </w:r>
          </w:p>
        </w:tc>
        <w:tc>
          <w:tcPr>
            <w:tcW w:type="dxa" w:w="1568"/>
          </w:tcPr>
          <w:p>
            <w:r>
              <w:t>0</w:t>
            </w:r>
          </w:p>
        </w:tc>
        <w:tc>
          <w:tcPr>
            <w:tcW w:type="dxa" w:w="1568"/>
          </w:tcPr>
          <w:p>
            <w:r>
              <w:t>0.450</w:t>
            </w:r>
          </w:p>
        </w:tc>
        <w:tc>
          <w:tcPr>
            <w:tcW w:type="dxa" w:w="1568"/>
          </w:tcPr>
          <w:p>
            <w:r>
              <w:t>GSE18090:-0.19 (p=0.796); GSE51808:0.09 (p=0.5); GSE43777:0.32 (p=0.0845)</w:t>
            </w:r>
          </w:p>
        </w:tc>
      </w:tr>
      <w:tr>
        <w:tc>
          <w:tcPr>
            <w:tcW w:type="dxa" w:w="1568"/>
          </w:tcPr>
          <w:p>
            <w:r>
              <w:t>11</w:t>
            </w:r>
          </w:p>
        </w:tc>
        <w:tc>
          <w:tcPr>
            <w:tcW w:type="dxa" w:w="1568"/>
          </w:tcPr>
          <w:p>
            <w:r>
              <w:t>BDNF</w:t>
            </w:r>
          </w:p>
        </w:tc>
        <w:tc>
          <w:tcPr>
            <w:tcW w:type="dxa" w:w="1568"/>
          </w:tcPr>
          <w:p>
            <w:r>
              <w:t>neurological_barrier</w:t>
            </w:r>
          </w:p>
        </w:tc>
        <w:tc>
          <w:tcPr>
            <w:tcW w:type="dxa" w:w="1568"/>
          </w:tcPr>
          <w:p>
            <w:r>
              <w:t>1</w:t>
            </w:r>
          </w:p>
        </w:tc>
        <w:tc>
          <w:tcPr>
            <w:tcW w:type="dxa" w:w="1568"/>
          </w:tcPr>
          <w:p>
            <w:r>
              <w:t>0.449</w:t>
            </w:r>
          </w:p>
        </w:tc>
        <w:tc>
          <w:tcPr>
            <w:tcW w:type="dxa" w:w="1568"/>
          </w:tcPr>
          <w:p>
            <w:r>
              <w:t>GSE18090:-0.47 (p=0.326); GSE51808:0.11 (p=0.404); GSE43777:0.83 (p=2.15e-05)</w:t>
            </w:r>
          </w:p>
        </w:tc>
      </w:tr>
      <w:tr>
        <w:tc>
          <w:tcPr>
            <w:tcW w:type="dxa" w:w="1568"/>
          </w:tcPr>
          <w:p>
            <w:r>
              <w:t>12</w:t>
            </w:r>
          </w:p>
        </w:tc>
        <w:tc>
          <w:tcPr>
            <w:tcW w:type="dxa" w:w="1568"/>
          </w:tcPr>
          <w:p>
            <w:r>
              <w:t>HMOX1</w:t>
            </w:r>
          </w:p>
        </w:tc>
        <w:tc>
          <w:tcPr>
            <w:tcW w:type="dxa" w:w="1568"/>
          </w:tcPr>
          <w:p>
            <w:r>
              <w:t>oxidative_stress</w:t>
            </w:r>
          </w:p>
        </w:tc>
        <w:tc>
          <w:tcPr>
            <w:tcW w:type="dxa" w:w="1568"/>
          </w:tcPr>
          <w:p>
            <w:r>
              <w:t>0</w:t>
            </w:r>
          </w:p>
        </w:tc>
        <w:tc>
          <w:tcPr>
            <w:tcW w:type="dxa" w:w="1568"/>
          </w:tcPr>
          <w:p>
            <w:r>
              <w:t>0.449</w:t>
            </w:r>
          </w:p>
        </w:tc>
        <w:tc>
          <w:tcPr>
            <w:tcW w:type="dxa" w:w="1568"/>
          </w:tcPr>
          <w:p>
            <w:r>
              <w:t>GSE18090:-0.70 (p=0.172); GSE51808:-0.09 (p=0.744); GSE43777:0.65 (p=0.0115)</w:t>
            </w:r>
          </w:p>
        </w:tc>
      </w:tr>
      <w:tr>
        <w:tc>
          <w:tcPr>
            <w:tcW w:type="dxa" w:w="1568"/>
          </w:tcPr>
          <w:p>
            <w:r>
              <w:t>13</w:t>
            </w:r>
          </w:p>
        </w:tc>
        <w:tc>
          <w:tcPr>
            <w:tcW w:type="dxa" w:w="1568"/>
          </w:tcPr>
          <w:p>
            <w:r>
              <w:t>VWF</w:t>
            </w:r>
          </w:p>
        </w:tc>
        <w:tc>
          <w:tcPr>
            <w:tcW w:type="dxa" w:w="1568"/>
          </w:tcPr>
          <w:p>
            <w:r>
              <w:t>endothelial_barrier</w:t>
            </w:r>
          </w:p>
        </w:tc>
        <w:tc>
          <w:tcPr>
            <w:tcW w:type="dxa" w:w="1568"/>
          </w:tcPr>
          <w:p>
            <w:r>
              <w:t>0</w:t>
            </w:r>
          </w:p>
        </w:tc>
        <w:tc>
          <w:tcPr>
            <w:tcW w:type="dxa" w:w="1568"/>
          </w:tcPr>
          <w:p>
            <w:r>
              <w:t>0.448</w:t>
            </w:r>
          </w:p>
        </w:tc>
        <w:tc>
          <w:tcPr>
            <w:tcW w:type="dxa" w:w="1568"/>
          </w:tcPr>
          <w:p>
            <w:r>
              <w:t>GSE18090:-0.03 (p=0.938); GSE51808:0.17 (p=0.659); GSE43777:-0.17 (p=0.0866)</w:t>
            </w:r>
          </w:p>
        </w:tc>
      </w:tr>
      <w:tr>
        <w:tc>
          <w:tcPr>
            <w:tcW w:type="dxa" w:w="1568"/>
          </w:tcPr>
          <w:p>
            <w:r>
              <w:t>14</w:t>
            </w:r>
          </w:p>
        </w:tc>
        <w:tc>
          <w:tcPr>
            <w:tcW w:type="dxa" w:w="1568"/>
          </w:tcPr>
          <w:p>
            <w:r>
              <w:t>PROCR</w:t>
            </w:r>
          </w:p>
        </w:tc>
        <w:tc>
          <w:tcPr>
            <w:tcW w:type="dxa" w:w="1568"/>
          </w:tcPr>
          <w:p>
            <w:r>
              <w:t>coagulation_fibrinolysis</w:t>
            </w:r>
          </w:p>
        </w:tc>
        <w:tc>
          <w:tcPr>
            <w:tcW w:type="dxa" w:w="1568"/>
          </w:tcPr>
          <w:p>
            <w:r>
              <w:t>1</w:t>
            </w:r>
          </w:p>
        </w:tc>
        <w:tc>
          <w:tcPr>
            <w:tcW w:type="dxa" w:w="1568"/>
          </w:tcPr>
          <w:p>
            <w:r>
              <w:t>0.446</w:t>
            </w:r>
          </w:p>
        </w:tc>
        <w:tc>
          <w:tcPr>
            <w:tcW w:type="dxa" w:w="1568"/>
          </w:tcPr>
          <w:p>
            <w:r>
              <w:t>GSE18090:0.27 (p=0.194); GSE51808:-0.00 (p=0.997); GSE43777:-0.32 (p=0.00151)</w:t>
            </w:r>
          </w:p>
        </w:tc>
      </w:tr>
      <w:tr>
        <w:tc>
          <w:tcPr>
            <w:tcW w:type="dxa" w:w="1568"/>
          </w:tcPr>
          <w:p>
            <w:r>
              <w:t>15</w:t>
            </w:r>
          </w:p>
        </w:tc>
        <w:tc>
          <w:tcPr>
            <w:tcW w:type="dxa" w:w="1568"/>
          </w:tcPr>
          <w:p>
            <w:r>
              <w:t>SERPINE1</w:t>
            </w:r>
          </w:p>
        </w:tc>
        <w:tc>
          <w:tcPr>
            <w:tcW w:type="dxa" w:w="1568"/>
          </w:tcPr>
          <w:p>
            <w:r>
              <w:t>coagulation_fibrinolysis</w:t>
            </w:r>
          </w:p>
        </w:tc>
        <w:tc>
          <w:tcPr>
            <w:tcW w:type="dxa" w:w="1568"/>
          </w:tcPr>
          <w:p>
            <w:r>
              <w:t>0</w:t>
            </w:r>
          </w:p>
        </w:tc>
        <w:tc>
          <w:tcPr>
            <w:tcW w:type="dxa" w:w="1568"/>
          </w:tcPr>
          <w:p>
            <w:r>
              <w:t>0.442</w:t>
            </w:r>
          </w:p>
        </w:tc>
        <w:tc>
          <w:tcPr>
            <w:tcW w:type="dxa" w:w="1568"/>
          </w:tcPr>
          <w:p>
            <w:r>
              <w:t>GSE18090:-1.10 (p=0.0264); GSE51808:0.09 (p=0.68); GSE43777:0.11 (p=0.335)</w:t>
            </w:r>
          </w:p>
        </w:tc>
      </w:tr>
      <w:tr>
        <w:tc>
          <w:tcPr>
            <w:tcW w:type="dxa" w:w="1568"/>
          </w:tcPr>
          <w:p>
            <w:r>
              <w:t>16</w:t>
            </w:r>
          </w:p>
        </w:tc>
        <w:tc>
          <w:tcPr>
            <w:tcW w:type="dxa" w:w="1568"/>
          </w:tcPr>
          <w:p>
            <w:r>
              <w:t>ITGB3</w:t>
            </w:r>
          </w:p>
        </w:tc>
        <w:tc>
          <w:tcPr>
            <w:tcW w:type="dxa" w:w="1568"/>
          </w:tcPr>
          <w:p>
            <w:r>
              <w:t>platelet_activation</w:t>
            </w:r>
          </w:p>
        </w:tc>
        <w:tc>
          <w:tcPr>
            <w:tcW w:type="dxa" w:w="1568"/>
          </w:tcPr>
          <w:p>
            <w:r>
              <w:t>0</w:t>
            </w:r>
          </w:p>
        </w:tc>
        <w:tc>
          <w:tcPr>
            <w:tcW w:type="dxa" w:w="1568"/>
          </w:tcPr>
          <w:p>
            <w:r>
              <w:t>0.434</w:t>
            </w:r>
          </w:p>
        </w:tc>
        <w:tc>
          <w:tcPr>
            <w:tcW w:type="dxa" w:w="1568"/>
          </w:tcPr>
          <w:p>
            <w:r>
              <w:t>GSE18090:0.18 (p=0.77); GSE51808:0.61 (p=0.134); GSE43777:-0.70 (p=0.0421)</w:t>
            </w:r>
          </w:p>
        </w:tc>
      </w:tr>
      <w:tr>
        <w:tc>
          <w:tcPr>
            <w:tcW w:type="dxa" w:w="1568"/>
          </w:tcPr>
          <w:p>
            <w:r>
              <w:t>17</w:t>
            </w:r>
          </w:p>
        </w:tc>
        <w:tc>
          <w:tcPr>
            <w:tcW w:type="dxa" w:w="1568"/>
          </w:tcPr>
          <w:p>
            <w:r>
              <w:t>TEK</w:t>
            </w:r>
          </w:p>
        </w:tc>
        <w:tc>
          <w:tcPr>
            <w:tcW w:type="dxa" w:w="1568"/>
          </w:tcPr>
          <w:p>
            <w:r>
              <w:t>endothelial_barrier</w:t>
            </w:r>
          </w:p>
        </w:tc>
        <w:tc>
          <w:tcPr>
            <w:tcW w:type="dxa" w:w="1568"/>
          </w:tcPr>
          <w:p>
            <w:r>
              <w:t>1</w:t>
            </w:r>
          </w:p>
        </w:tc>
        <w:tc>
          <w:tcPr>
            <w:tcW w:type="dxa" w:w="1568"/>
          </w:tcPr>
          <w:p>
            <w:r>
              <w:t>0.430</w:t>
            </w:r>
          </w:p>
        </w:tc>
        <w:tc>
          <w:tcPr>
            <w:tcW w:type="dxa" w:w="1568"/>
          </w:tcPr>
          <w:p>
            <w:r>
              <w:t>GSE18090:-1.04 (p=0.0216); GSE51808:-0.12 (p=0.3); GSE43777:-0.00 (p=0.987)</w:t>
            </w:r>
          </w:p>
        </w:tc>
      </w:tr>
      <w:tr>
        <w:tc>
          <w:tcPr>
            <w:tcW w:type="dxa" w:w="1568"/>
          </w:tcPr>
          <w:p>
            <w:r>
              <w:t>18</w:t>
            </w:r>
          </w:p>
        </w:tc>
        <w:tc>
          <w:tcPr>
            <w:tcW w:type="dxa" w:w="1568"/>
          </w:tcPr>
          <w:p>
            <w:r>
              <w:t>ISG15</w:t>
            </w:r>
          </w:p>
        </w:tc>
        <w:tc>
          <w:tcPr>
            <w:tcW w:type="dxa" w:w="1568"/>
          </w:tcPr>
          <w:p>
            <w:r>
              <w:t>cytokine_signaling</w:t>
            </w:r>
          </w:p>
        </w:tc>
        <w:tc>
          <w:tcPr>
            <w:tcW w:type="dxa" w:w="1568"/>
          </w:tcPr>
          <w:p>
            <w:r>
              <w:t>0</w:t>
            </w:r>
          </w:p>
        </w:tc>
        <w:tc>
          <w:tcPr>
            <w:tcW w:type="dxa" w:w="1568"/>
          </w:tcPr>
          <w:p>
            <w:r>
              <w:t>0.428</w:t>
            </w:r>
          </w:p>
        </w:tc>
        <w:tc>
          <w:tcPr>
            <w:tcW w:type="dxa" w:w="1568"/>
          </w:tcPr>
          <w:p>
            <w:r>
              <w:t>GSE18090:-0.78 (p=0.0838); GSE51808:-0.57 (p=0.153); GSE43777:0.54 (p=0.0261)</w:t>
            </w:r>
          </w:p>
        </w:tc>
      </w:tr>
      <w:tr>
        <w:tc>
          <w:tcPr>
            <w:tcW w:type="dxa" w:w="1568"/>
          </w:tcPr>
          <w:p>
            <w:r>
              <w:t>19</w:t>
            </w:r>
          </w:p>
        </w:tc>
        <w:tc>
          <w:tcPr>
            <w:tcW w:type="dxa" w:w="1568"/>
          </w:tcPr>
          <w:p>
            <w:r>
              <w:t>IRF7</w:t>
            </w:r>
          </w:p>
        </w:tc>
        <w:tc>
          <w:tcPr>
            <w:tcW w:type="dxa" w:w="1568"/>
          </w:tcPr>
          <w:p>
            <w:r>
              <w:t>cytokine_signaling</w:t>
            </w:r>
          </w:p>
        </w:tc>
        <w:tc>
          <w:tcPr>
            <w:tcW w:type="dxa" w:w="1568"/>
          </w:tcPr>
          <w:p>
            <w:r>
              <w:t>0</w:t>
            </w:r>
          </w:p>
        </w:tc>
        <w:tc>
          <w:tcPr>
            <w:tcW w:type="dxa" w:w="1568"/>
          </w:tcPr>
          <w:p>
            <w:r>
              <w:t>0.424</w:t>
            </w:r>
          </w:p>
        </w:tc>
        <w:tc>
          <w:tcPr>
            <w:tcW w:type="dxa" w:w="1568"/>
          </w:tcPr>
          <w:p>
            <w:r>
              <w:t>GSE18090:-0.74 (p=0.0685); GSE51808:-0.32 (p=0.42); GSE43777:0.54 (p=0.1)</w:t>
            </w:r>
          </w:p>
        </w:tc>
      </w:tr>
      <w:tr>
        <w:tc>
          <w:tcPr>
            <w:tcW w:type="dxa" w:w="1568"/>
          </w:tcPr>
          <w:p>
            <w:r>
              <w:t>20</w:t>
            </w:r>
          </w:p>
        </w:tc>
        <w:tc>
          <w:tcPr>
            <w:tcW w:type="dxa" w:w="1568"/>
          </w:tcPr>
          <w:p>
            <w:r>
              <w:t>OAS1</w:t>
            </w:r>
          </w:p>
        </w:tc>
        <w:tc>
          <w:tcPr>
            <w:tcW w:type="dxa" w:w="1568"/>
          </w:tcPr>
          <w:p>
            <w:r>
              <w:t>cytokine_signaling</w:t>
            </w:r>
          </w:p>
        </w:tc>
        <w:tc>
          <w:tcPr>
            <w:tcW w:type="dxa" w:w="1568"/>
          </w:tcPr>
          <w:p>
            <w:r>
              <w:t>0</w:t>
            </w:r>
          </w:p>
        </w:tc>
        <w:tc>
          <w:tcPr>
            <w:tcW w:type="dxa" w:w="1568"/>
          </w:tcPr>
          <w:p>
            <w:r>
              <w:t>0.416</w:t>
            </w:r>
          </w:p>
        </w:tc>
        <w:tc>
          <w:tcPr>
            <w:tcW w:type="dxa" w:w="1568"/>
          </w:tcPr>
          <w:p>
            <w:r>
              <w:t>GSE18090:-0.69 (p=0.228); GSE51808:-0.15 (p=0.717); GSE43777:0.46 (p=0.174)</w:t>
            </w:r>
          </w:p>
        </w:tc>
      </w:tr>
      <w:tr>
        <w:tc>
          <w:tcPr>
            <w:tcW w:type="dxa" w:w="1568"/>
          </w:tcPr>
          <w:p>
            <w:r>
              <w:t>21</w:t>
            </w:r>
          </w:p>
        </w:tc>
        <w:tc>
          <w:tcPr>
            <w:tcW w:type="dxa" w:w="1568"/>
          </w:tcPr>
          <w:p>
            <w:r>
              <w:t>VEGFA</w:t>
            </w:r>
          </w:p>
        </w:tc>
        <w:tc>
          <w:tcPr>
            <w:tcW w:type="dxa" w:w="1568"/>
          </w:tcPr>
          <w:p>
            <w:r>
              <w:t>endothelial_barrier</w:t>
            </w:r>
          </w:p>
        </w:tc>
        <w:tc>
          <w:tcPr>
            <w:tcW w:type="dxa" w:w="1568"/>
          </w:tcPr>
          <w:p>
            <w:r>
              <w:t>0</w:t>
            </w:r>
          </w:p>
        </w:tc>
        <w:tc>
          <w:tcPr>
            <w:tcW w:type="dxa" w:w="1568"/>
          </w:tcPr>
          <w:p>
            <w:r>
              <w:t>0.413</w:t>
            </w:r>
          </w:p>
        </w:tc>
        <w:tc>
          <w:tcPr>
            <w:tcW w:type="dxa" w:w="1568"/>
          </w:tcPr>
          <w:p>
            <w:r>
              <w:t>GSE18090:0.32 (p=0.392); GSE51808:-0.31 (p=0.105); GSE43777:0.08 (p=0.677)</w:t>
            </w:r>
          </w:p>
        </w:tc>
      </w:tr>
      <w:tr>
        <w:tc>
          <w:tcPr>
            <w:tcW w:type="dxa" w:w="1568"/>
          </w:tcPr>
          <w:p>
            <w:r>
              <w:t>22</w:t>
            </w:r>
          </w:p>
        </w:tc>
        <w:tc>
          <w:tcPr>
            <w:tcW w:type="dxa" w:w="1568"/>
          </w:tcPr>
          <w:p>
            <w:r>
              <w:t>PLAT</w:t>
            </w:r>
          </w:p>
        </w:tc>
        <w:tc>
          <w:tcPr>
            <w:tcW w:type="dxa" w:w="1568"/>
          </w:tcPr>
          <w:p>
            <w:r>
              <w:t>coagulation_fibrinolysis</w:t>
            </w:r>
          </w:p>
        </w:tc>
        <w:tc>
          <w:tcPr>
            <w:tcW w:type="dxa" w:w="1568"/>
          </w:tcPr>
          <w:p>
            <w:r>
              <w:t>0</w:t>
            </w:r>
          </w:p>
        </w:tc>
        <w:tc>
          <w:tcPr>
            <w:tcW w:type="dxa" w:w="1568"/>
          </w:tcPr>
          <w:p>
            <w:r>
              <w:t>0.407</w:t>
            </w:r>
          </w:p>
        </w:tc>
        <w:tc>
          <w:tcPr>
            <w:tcW w:type="dxa" w:w="1568"/>
          </w:tcPr>
          <w:p>
            <w:r>
              <w:t>GSE18090:0.77 (p=0.127); GSE51808:0.13 (p=0.538); GSE43777:-0.62 (p=0.154)</w:t>
            </w:r>
          </w:p>
        </w:tc>
      </w:tr>
      <w:tr>
        <w:tc>
          <w:tcPr>
            <w:tcW w:type="dxa" w:w="1568"/>
          </w:tcPr>
          <w:p>
            <w:r>
              <w:t>23</w:t>
            </w:r>
          </w:p>
        </w:tc>
        <w:tc>
          <w:tcPr>
            <w:tcW w:type="dxa" w:w="1568"/>
          </w:tcPr>
          <w:p>
            <w:r>
              <w:t>FGA</w:t>
            </w:r>
          </w:p>
        </w:tc>
        <w:tc>
          <w:tcPr>
            <w:tcW w:type="dxa" w:w="1568"/>
          </w:tcPr>
          <w:p>
            <w:r>
              <w:t>coagulation_fibrinolysis</w:t>
            </w:r>
          </w:p>
        </w:tc>
        <w:tc>
          <w:tcPr>
            <w:tcW w:type="dxa" w:w="1568"/>
          </w:tcPr>
          <w:p>
            <w:r>
              <w:t>0</w:t>
            </w:r>
          </w:p>
        </w:tc>
        <w:tc>
          <w:tcPr>
            <w:tcW w:type="dxa" w:w="1568"/>
          </w:tcPr>
          <w:p>
            <w:r>
              <w:t>0.398</w:t>
            </w:r>
          </w:p>
        </w:tc>
        <w:tc>
          <w:tcPr>
            <w:tcW w:type="dxa" w:w="1568"/>
          </w:tcPr>
          <w:p>
            <w:r>
              <w:t>GSE18090:-0.02 (p=0.96); GSE51808:-0.17 (p=0.172); GSE43777:0.17 (p=0.145)</w:t>
            </w:r>
          </w:p>
        </w:tc>
      </w:tr>
      <w:tr>
        <w:tc>
          <w:tcPr>
            <w:tcW w:type="dxa" w:w="1568"/>
          </w:tcPr>
          <w:p>
            <w:r>
              <w:t>24</w:t>
            </w:r>
          </w:p>
        </w:tc>
        <w:tc>
          <w:tcPr>
            <w:tcW w:type="dxa" w:w="1568"/>
          </w:tcPr>
          <w:p>
            <w:r>
              <w:t>EDN1</w:t>
            </w:r>
          </w:p>
        </w:tc>
        <w:tc>
          <w:tcPr>
            <w:tcW w:type="dxa" w:w="1568"/>
          </w:tcPr>
          <w:p>
            <w:r>
              <w:t>endothelial_barrier</w:t>
            </w:r>
          </w:p>
        </w:tc>
        <w:tc>
          <w:tcPr>
            <w:tcW w:type="dxa" w:w="1568"/>
          </w:tcPr>
          <w:p>
            <w:r>
              <w:t>0</w:t>
            </w:r>
          </w:p>
        </w:tc>
        <w:tc>
          <w:tcPr>
            <w:tcW w:type="dxa" w:w="1568"/>
          </w:tcPr>
          <w:p>
            <w:r>
              <w:t>0.397</w:t>
            </w:r>
          </w:p>
        </w:tc>
        <w:tc>
          <w:tcPr>
            <w:tcW w:type="dxa" w:w="1568"/>
          </w:tcPr>
          <w:p>
            <w:r>
              <w:t>GSE18090:-0.37 (p=0.146); GSE51808:-0.02 (p=0.911); GSE43777:0.16 (p=0.105)</w:t>
            </w:r>
          </w:p>
        </w:tc>
      </w:tr>
      <w:tr>
        <w:tc>
          <w:tcPr>
            <w:tcW w:type="dxa" w:w="1568"/>
          </w:tcPr>
          <w:p>
            <w:r>
              <w:t>25</w:t>
            </w:r>
          </w:p>
        </w:tc>
        <w:tc>
          <w:tcPr>
            <w:tcW w:type="dxa" w:w="1568"/>
          </w:tcPr>
          <w:p>
            <w:r>
              <w:t>F2</w:t>
            </w:r>
          </w:p>
        </w:tc>
        <w:tc>
          <w:tcPr>
            <w:tcW w:type="dxa" w:w="1568"/>
          </w:tcPr>
          <w:p>
            <w:r>
              <w:t>coagulation_fibrinolysis</w:t>
            </w:r>
          </w:p>
        </w:tc>
        <w:tc>
          <w:tcPr>
            <w:tcW w:type="dxa" w:w="1568"/>
          </w:tcPr>
          <w:p>
            <w:r>
              <w:t>0</w:t>
            </w:r>
          </w:p>
        </w:tc>
        <w:tc>
          <w:tcPr>
            <w:tcW w:type="dxa" w:w="1568"/>
          </w:tcPr>
          <w:p>
            <w:r>
              <w:t>0.396</w:t>
            </w:r>
          </w:p>
        </w:tc>
        <w:tc>
          <w:tcPr>
            <w:tcW w:type="dxa" w:w="1568"/>
          </w:tcPr>
          <w:p>
            <w:r>
              <w:t>GSE18090:0.15 (p=0.714); GSE51808:0.07 (p=0.539); GSE43777:0.17 (p=0.0267)</w:t>
            </w:r>
          </w:p>
        </w:tc>
      </w:tr>
      <w:tr>
        <w:tc>
          <w:tcPr>
            <w:tcW w:type="dxa" w:w="1568"/>
          </w:tcPr>
          <w:p>
            <w:r>
              <w:t>26</w:t>
            </w:r>
          </w:p>
        </w:tc>
        <w:tc>
          <w:tcPr>
            <w:tcW w:type="dxa" w:w="1568"/>
          </w:tcPr>
          <w:p>
            <w:r>
              <w:t>IFNA1</w:t>
            </w:r>
          </w:p>
        </w:tc>
        <w:tc>
          <w:tcPr>
            <w:tcW w:type="dxa" w:w="1568"/>
          </w:tcPr>
          <w:p>
            <w:r>
              <w:t>cytokine_signaling</w:t>
            </w:r>
          </w:p>
        </w:tc>
        <w:tc>
          <w:tcPr>
            <w:tcW w:type="dxa" w:w="1568"/>
          </w:tcPr>
          <w:p>
            <w:r>
              <w:t>0</w:t>
            </w:r>
          </w:p>
        </w:tc>
        <w:tc>
          <w:tcPr>
            <w:tcW w:type="dxa" w:w="1568"/>
          </w:tcPr>
          <w:p>
            <w:r>
              <w:t>0.396</w:t>
            </w:r>
          </w:p>
        </w:tc>
        <w:tc>
          <w:tcPr>
            <w:tcW w:type="dxa" w:w="1568"/>
          </w:tcPr>
          <w:p>
            <w:r>
              <w:t>GSE18090:0.65 (p=0.305); GSE51808:-0.18 (p=0.284); GSE43777:-0.27 (p=0.267)</w:t>
            </w:r>
          </w:p>
        </w:tc>
      </w:tr>
      <w:tr>
        <w:tc>
          <w:tcPr>
            <w:tcW w:type="dxa" w:w="1568"/>
          </w:tcPr>
          <w:p>
            <w:r>
              <w:t>27</w:t>
            </w:r>
          </w:p>
        </w:tc>
        <w:tc>
          <w:tcPr>
            <w:tcW w:type="dxa" w:w="1568"/>
          </w:tcPr>
          <w:p>
            <w:r>
              <w:t>SELP</w:t>
            </w:r>
          </w:p>
        </w:tc>
        <w:tc>
          <w:tcPr>
            <w:tcW w:type="dxa" w:w="1568"/>
          </w:tcPr>
          <w:p>
            <w:r>
              <w:t>platelet_activation</w:t>
            </w:r>
          </w:p>
        </w:tc>
        <w:tc>
          <w:tcPr>
            <w:tcW w:type="dxa" w:w="1568"/>
          </w:tcPr>
          <w:p>
            <w:r>
              <w:t>0</w:t>
            </w:r>
          </w:p>
        </w:tc>
        <w:tc>
          <w:tcPr>
            <w:tcW w:type="dxa" w:w="1568"/>
          </w:tcPr>
          <w:p>
            <w:r>
              <w:t>0.394</w:t>
            </w:r>
          </w:p>
        </w:tc>
        <w:tc>
          <w:tcPr>
            <w:tcW w:type="dxa" w:w="1568"/>
          </w:tcPr>
          <w:p>
            <w:r>
              <w:t>GSE18090:0.23 (p=0.488); GSE51808:0.33 (p=0.345); GSE43777:-0.06 (p=0.82)</w:t>
            </w:r>
          </w:p>
        </w:tc>
      </w:tr>
      <w:tr>
        <w:tc>
          <w:tcPr>
            <w:tcW w:type="dxa" w:w="1568"/>
          </w:tcPr>
          <w:p>
            <w:r>
              <w:t>28</w:t>
            </w:r>
          </w:p>
        </w:tc>
        <w:tc>
          <w:tcPr>
            <w:tcW w:type="dxa" w:w="1568"/>
          </w:tcPr>
          <w:p>
            <w:r>
              <w:t>ITGA2B</w:t>
            </w:r>
          </w:p>
        </w:tc>
        <w:tc>
          <w:tcPr>
            <w:tcW w:type="dxa" w:w="1568"/>
          </w:tcPr>
          <w:p>
            <w:r>
              <w:t>platelet_activation</w:t>
            </w:r>
          </w:p>
        </w:tc>
        <w:tc>
          <w:tcPr>
            <w:tcW w:type="dxa" w:w="1568"/>
          </w:tcPr>
          <w:p>
            <w:r>
              <w:t>0</w:t>
            </w:r>
          </w:p>
        </w:tc>
        <w:tc>
          <w:tcPr>
            <w:tcW w:type="dxa" w:w="1568"/>
          </w:tcPr>
          <w:p>
            <w:r>
              <w:t>0.394</w:t>
            </w:r>
          </w:p>
        </w:tc>
        <w:tc>
          <w:tcPr>
            <w:tcW w:type="dxa" w:w="1568"/>
          </w:tcPr>
          <w:p>
            <w:r>
              <w:t>GSE18090:-0.05 (p=0.922); GSE51808:0.67 (p=0.0945); GSE43777:-0.23 (p=0.474)</w:t>
            </w:r>
          </w:p>
        </w:tc>
      </w:tr>
      <w:tr>
        <w:tc>
          <w:tcPr>
            <w:tcW w:type="dxa" w:w="1568"/>
          </w:tcPr>
          <w:p>
            <w:r>
              <w:t>29</w:t>
            </w:r>
          </w:p>
        </w:tc>
        <w:tc>
          <w:tcPr>
            <w:tcW w:type="dxa" w:w="1568"/>
          </w:tcPr>
          <w:p>
            <w:r>
              <w:t>GP1BA</w:t>
            </w:r>
          </w:p>
        </w:tc>
        <w:tc>
          <w:tcPr>
            <w:tcW w:type="dxa" w:w="1568"/>
          </w:tcPr>
          <w:p>
            <w:r>
              <w:t>platelet_activation</w:t>
            </w:r>
          </w:p>
        </w:tc>
        <w:tc>
          <w:tcPr>
            <w:tcW w:type="dxa" w:w="1568"/>
          </w:tcPr>
          <w:p>
            <w:r>
              <w:t>0</w:t>
            </w:r>
          </w:p>
        </w:tc>
        <w:tc>
          <w:tcPr>
            <w:tcW w:type="dxa" w:w="1568"/>
          </w:tcPr>
          <w:p>
            <w:r>
              <w:t>0.393</w:t>
            </w:r>
          </w:p>
        </w:tc>
        <w:tc>
          <w:tcPr>
            <w:tcW w:type="dxa" w:w="1568"/>
          </w:tcPr>
          <w:p>
            <w:r>
              <w:t>GSE18090:0.28 (p=0.301); GSE51808:0.17 (p=0.529); GSE43777:-0.22 (p=0.244)</w:t>
            </w:r>
          </w:p>
        </w:tc>
      </w:tr>
      <w:tr>
        <w:tc>
          <w:tcPr>
            <w:tcW w:type="dxa" w:w="1568"/>
          </w:tcPr>
          <w:p>
            <w:r>
              <w:t>30</w:t>
            </w:r>
          </w:p>
        </w:tc>
        <w:tc>
          <w:tcPr>
            <w:tcW w:type="dxa" w:w="1568"/>
          </w:tcPr>
          <w:p>
            <w:r>
              <w:t>MX1</w:t>
            </w:r>
          </w:p>
        </w:tc>
        <w:tc>
          <w:tcPr>
            <w:tcW w:type="dxa" w:w="1568"/>
          </w:tcPr>
          <w:p>
            <w:r>
              <w:t>cytokine_signaling</w:t>
            </w:r>
          </w:p>
        </w:tc>
        <w:tc>
          <w:tcPr>
            <w:tcW w:type="dxa" w:w="1568"/>
          </w:tcPr>
          <w:p>
            <w:r>
              <w:t>0</w:t>
            </w:r>
          </w:p>
        </w:tc>
        <w:tc>
          <w:tcPr>
            <w:tcW w:type="dxa" w:w="1568"/>
          </w:tcPr>
          <w:p>
            <w:r>
              <w:t>0.393</w:t>
            </w:r>
          </w:p>
        </w:tc>
        <w:tc>
          <w:tcPr>
            <w:tcW w:type="dxa" w:w="1568"/>
          </w:tcPr>
          <w:p>
            <w:r>
              <w:t>GSE18090:-0.24 (p=0.52); GSE51808:-0.11 (p=0.699); GSE43777:0.55 (p=0.206)</w:t>
            </w:r>
          </w:p>
        </w:tc>
      </w:tr>
      <w:tr>
        <w:tc>
          <w:tcPr>
            <w:tcW w:type="dxa" w:w="1568"/>
          </w:tcPr>
          <w:p>
            <w:r>
              <w:t>31</w:t>
            </w:r>
          </w:p>
        </w:tc>
        <w:tc>
          <w:tcPr>
            <w:tcW w:type="dxa" w:w="1568"/>
          </w:tcPr>
          <w:p>
            <w:r>
              <w:t>PF4</w:t>
            </w:r>
          </w:p>
        </w:tc>
        <w:tc>
          <w:tcPr>
            <w:tcW w:type="dxa" w:w="1568"/>
          </w:tcPr>
          <w:p>
            <w:r>
              <w:t>platelet_activation</w:t>
            </w:r>
          </w:p>
        </w:tc>
        <w:tc>
          <w:tcPr>
            <w:tcW w:type="dxa" w:w="1568"/>
          </w:tcPr>
          <w:p>
            <w:r>
              <w:t>0</w:t>
            </w:r>
          </w:p>
        </w:tc>
        <w:tc>
          <w:tcPr>
            <w:tcW w:type="dxa" w:w="1568"/>
          </w:tcPr>
          <w:p>
            <w:r>
              <w:t>0.391</w:t>
            </w:r>
          </w:p>
        </w:tc>
        <w:tc>
          <w:tcPr>
            <w:tcW w:type="dxa" w:w="1568"/>
          </w:tcPr>
          <w:p>
            <w:r>
              <w:t>GSE18090:0.18 (p=0.751); GSE51808:0.20 (p=0.606); GSE43777:0.37 (p=0.404)</w:t>
            </w:r>
          </w:p>
        </w:tc>
      </w:tr>
      <w:tr>
        <w:tc>
          <w:tcPr>
            <w:tcW w:type="dxa" w:w="1568"/>
          </w:tcPr>
          <w:p>
            <w:r>
              <w:t>32</w:t>
            </w:r>
          </w:p>
        </w:tc>
        <w:tc>
          <w:tcPr>
            <w:tcW w:type="dxa" w:w="1568"/>
          </w:tcPr>
          <w:p>
            <w:r>
              <w:t>KDR</w:t>
            </w:r>
          </w:p>
        </w:tc>
        <w:tc>
          <w:tcPr>
            <w:tcW w:type="dxa" w:w="1568"/>
          </w:tcPr>
          <w:p>
            <w:r>
              <w:t>endothelial_barrier</w:t>
            </w:r>
          </w:p>
        </w:tc>
        <w:tc>
          <w:tcPr>
            <w:tcW w:type="dxa" w:w="1568"/>
          </w:tcPr>
          <w:p>
            <w:r>
              <w:t>0</w:t>
            </w:r>
          </w:p>
        </w:tc>
        <w:tc>
          <w:tcPr>
            <w:tcW w:type="dxa" w:w="1568"/>
          </w:tcPr>
          <w:p>
            <w:r>
              <w:t>0.391</w:t>
            </w:r>
          </w:p>
        </w:tc>
        <w:tc>
          <w:tcPr>
            <w:tcW w:type="dxa" w:w="1568"/>
          </w:tcPr>
          <w:p>
            <w:r>
              <w:t>GSE18090:-0.03 (p=0.921); GSE51808:0.10 (p=0.238); GSE43777:-0.14 (p=0.486)</w:t>
            </w:r>
          </w:p>
        </w:tc>
      </w:tr>
      <w:tr>
        <w:tc>
          <w:tcPr>
            <w:tcW w:type="dxa" w:w="1568"/>
          </w:tcPr>
          <w:p>
            <w:r>
              <w:t>33</w:t>
            </w:r>
          </w:p>
        </w:tc>
        <w:tc>
          <w:tcPr>
            <w:tcW w:type="dxa" w:w="1568"/>
          </w:tcPr>
          <w:p>
            <w:r>
              <w:t>IL8</w:t>
            </w:r>
          </w:p>
        </w:tc>
        <w:tc>
          <w:tcPr>
            <w:tcW w:type="dxa" w:w="1568"/>
          </w:tcPr>
          <w:p>
            <w:r>
              <w:t>cytokine_signaling</w:t>
            </w:r>
          </w:p>
        </w:tc>
        <w:tc>
          <w:tcPr>
            <w:tcW w:type="dxa" w:w="1568"/>
          </w:tcPr>
          <w:p>
            <w:r>
              <w:t>0</w:t>
            </w:r>
          </w:p>
        </w:tc>
        <w:tc>
          <w:tcPr>
            <w:tcW w:type="dxa" w:w="1568"/>
          </w:tcPr>
          <w:p>
            <w:r>
              <w:t>0.390</w:t>
            </w:r>
          </w:p>
        </w:tc>
        <w:tc>
          <w:tcPr>
            <w:tcW w:type="dxa" w:w="1568"/>
          </w:tcPr>
          <w:p>
            <w:r>
              <w:t>nan</w:t>
            </w:r>
          </w:p>
        </w:tc>
      </w:tr>
      <w:tr>
        <w:tc>
          <w:tcPr>
            <w:tcW w:type="dxa" w:w="1568"/>
          </w:tcPr>
          <w:p>
            <w:r>
              <w:t>34</w:t>
            </w:r>
          </w:p>
        </w:tc>
        <w:tc>
          <w:tcPr>
            <w:tcW w:type="dxa" w:w="1568"/>
          </w:tcPr>
          <w:p>
            <w:r>
              <w:t>IFNG</w:t>
            </w:r>
          </w:p>
        </w:tc>
        <w:tc>
          <w:tcPr>
            <w:tcW w:type="dxa" w:w="1568"/>
          </w:tcPr>
          <w:p>
            <w:r>
              <w:t>cytokine_signaling</w:t>
            </w:r>
          </w:p>
        </w:tc>
        <w:tc>
          <w:tcPr>
            <w:tcW w:type="dxa" w:w="1568"/>
          </w:tcPr>
          <w:p>
            <w:r>
              <w:t>0</w:t>
            </w:r>
          </w:p>
        </w:tc>
        <w:tc>
          <w:tcPr>
            <w:tcW w:type="dxa" w:w="1568"/>
          </w:tcPr>
          <w:p>
            <w:r>
              <w:t>0.382</w:t>
            </w:r>
          </w:p>
        </w:tc>
        <w:tc>
          <w:tcPr>
            <w:tcW w:type="dxa" w:w="1568"/>
          </w:tcPr>
          <w:p>
            <w:r>
              <w:t>GSE18090:0.14 (p=0.786); GSE51808:-0.41 (p=0.151); GSE43777:0.02 (p=0.947)</w:t>
            </w:r>
          </w:p>
        </w:tc>
      </w:tr>
      <w:tr>
        <w:tc>
          <w:tcPr>
            <w:tcW w:type="dxa" w:w="1568"/>
          </w:tcPr>
          <w:p>
            <w:r>
              <w:t>35</w:t>
            </w:r>
          </w:p>
        </w:tc>
        <w:tc>
          <w:tcPr>
            <w:tcW w:type="dxa" w:w="1568"/>
          </w:tcPr>
          <w:p>
            <w:r>
              <w:t>PROS1</w:t>
            </w:r>
          </w:p>
        </w:tc>
        <w:tc>
          <w:tcPr>
            <w:tcW w:type="dxa" w:w="1568"/>
          </w:tcPr>
          <w:p>
            <w:r>
              <w:t>coagulation_fibrinolysis</w:t>
            </w:r>
          </w:p>
        </w:tc>
        <w:tc>
          <w:tcPr>
            <w:tcW w:type="dxa" w:w="1568"/>
          </w:tcPr>
          <w:p>
            <w:r>
              <w:t>0</w:t>
            </w:r>
          </w:p>
        </w:tc>
        <w:tc>
          <w:tcPr>
            <w:tcW w:type="dxa" w:w="1568"/>
          </w:tcPr>
          <w:p>
            <w:r>
              <w:t>0.381</w:t>
            </w:r>
          </w:p>
        </w:tc>
        <w:tc>
          <w:tcPr>
            <w:tcW w:type="dxa" w:w="1568"/>
          </w:tcPr>
          <w:p>
            <w:r>
              <w:t>GSE18090:0.27 (p=0.652); GSE51808:0.61 (p=0.113); GSE43777:-0.58 (p=0.0365)</w:t>
            </w:r>
          </w:p>
        </w:tc>
      </w:tr>
      <w:tr>
        <w:tc>
          <w:tcPr>
            <w:tcW w:type="dxa" w:w="1568"/>
          </w:tcPr>
          <w:p>
            <w:r>
              <w:t>36</w:t>
            </w:r>
          </w:p>
        </w:tc>
        <w:tc>
          <w:tcPr>
            <w:tcW w:type="dxa" w:w="1568"/>
          </w:tcPr>
          <w:p>
            <w:r>
              <w:t>PPBP</w:t>
            </w:r>
          </w:p>
        </w:tc>
        <w:tc>
          <w:tcPr>
            <w:tcW w:type="dxa" w:w="1568"/>
          </w:tcPr>
          <w:p>
            <w:r>
              <w:t>platelet_activation</w:t>
            </w:r>
          </w:p>
        </w:tc>
        <w:tc>
          <w:tcPr>
            <w:tcW w:type="dxa" w:w="1568"/>
          </w:tcPr>
          <w:p>
            <w:r>
              <w:t>0</w:t>
            </w:r>
          </w:p>
        </w:tc>
        <w:tc>
          <w:tcPr>
            <w:tcW w:type="dxa" w:w="1568"/>
          </w:tcPr>
          <w:p>
            <w:r>
              <w:t>0.380</w:t>
            </w:r>
          </w:p>
        </w:tc>
        <w:tc>
          <w:tcPr>
            <w:tcW w:type="dxa" w:w="1568"/>
          </w:tcPr>
          <w:p>
            <w:r>
              <w:t>GSE18090:0.10 (p=0.884); GSE51808:0.29 (p=0.35); GSE43777:0.03 (p=0.931)</w:t>
            </w:r>
          </w:p>
        </w:tc>
      </w:tr>
      <w:tr>
        <w:tc>
          <w:tcPr>
            <w:tcW w:type="dxa" w:w="1568"/>
          </w:tcPr>
          <w:p>
            <w:r>
              <w:t>37</w:t>
            </w:r>
          </w:p>
        </w:tc>
        <w:tc>
          <w:tcPr>
            <w:tcW w:type="dxa" w:w="1568"/>
          </w:tcPr>
          <w:p>
            <w:r>
              <w:t>TFPI</w:t>
            </w:r>
          </w:p>
        </w:tc>
        <w:tc>
          <w:tcPr>
            <w:tcW w:type="dxa" w:w="1568"/>
          </w:tcPr>
          <w:p>
            <w:r>
              <w:t>coagulation_fibrinolysis</w:t>
            </w:r>
          </w:p>
        </w:tc>
        <w:tc>
          <w:tcPr>
            <w:tcW w:type="dxa" w:w="1568"/>
          </w:tcPr>
          <w:p>
            <w:r>
              <w:t>0</w:t>
            </w:r>
          </w:p>
        </w:tc>
        <w:tc>
          <w:tcPr>
            <w:tcW w:type="dxa" w:w="1568"/>
          </w:tcPr>
          <w:p>
            <w:r>
              <w:t>0.368</w:t>
            </w:r>
          </w:p>
        </w:tc>
        <w:tc>
          <w:tcPr>
            <w:tcW w:type="dxa" w:w="1568"/>
          </w:tcPr>
          <w:p>
            <w:r>
              <w:t>GSE18090:0.53 (p=0.262); GSE51808:0.14 (p=0.675); GSE43777:-0.45 (p=0.106)</w:t>
            </w:r>
          </w:p>
        </w:tc>
      </w:tr>
      <w:tr>
        <w:tc>
          <w:tcPr>
            <w:tcW w:type="dxa" w:w="1568"/>
          </w:tcPr>
          <w:p>
            <w:r>
              <w:t>38</w:t>
            </w:r>
          </w:p>
        </w:tc>
        <w:tc>
          <w:tcPr>
            <w:tcW w:type="dxa" w:w="1568"/>
          </w:tcPr>
          <w:p>
            <w:r>
              <w:t>THBD</w:t>
            </w:r>
          </w:p>
        </w:tc>
        <w:tc>
          <w:tcPr>
            <w:tcW w:type="dxa" w:w="1568"/>
          </w:tcPr>
          <w:p>
            <w:r>
              <w:t>coagulation_fibrinolysis</w:t>
            </w:r>
          </w:p>
        </w:tc>
        <w:tc>
          <w:tcPr>
            <w:tcW w:type="dxa" w:w="1568"/>
          </w:tcPr>
          <w:p>
            <w:r>
              <w:t>0</w:t>
            </w:r>
          </w:p>
        </w:tc>
        <w:tc>
          <w:tcPr>
            <w:tcW w:type="dxa" w:w="1568"/>
          </w:tcPr>
          <w:p>
            <w:r>
              <w:t>0.367</w:t>
            </w:r>
          </w:p>
        </w:tc>
        <w:tc>
          <w:tcPr>
            <w:tcW w:type="dxa" w:w="1568"/>
          </w:tcPr>
          <w:p>
            <w:r>
              <w:t>GSE18090:-0.58 (p=0.379); GSE51808:-0.45 (p=0.225); GSE43777:0.09 (p=0.671)</w:t>
            </w:r>
          </w:p>
        </w:tc>
      </w:tr>
      <w:tr>
        <w:tc>
          <w:tcPr>
            <w:tcW w:type="dxa" w:w="1568"/>
          </w:tcPr>
          <w:p>
            <w:r>
              <w:t>39</w:t>
            </w:r>
          </w:p>
        </w:tc>
        <w:tc>
          <w:tcPr>
            <w:tcW w:type="dxa" w:w="1568"/>
          </w:tcPr>
          <w:p>
            <w:r>
              <w:t>NOS3</w:t>
            </w:r>
          </w:p>
        </w:tc>
        <w:tc>
          <w:tcPr>
            <w:tcW w:type="dxa" w:w="1568"/>
          </w:tcPr>
          <w:p>
            <w:r>
              <w:t>endothelial_barrier</w:t>
            </w:r>
          </w:p>
        </w:tc>
        <w:tc>
          <w:tcPr>
            <w:tcW w:type="dxa" w:w="1568"/>
          </w:tcPr>
          <w:p>
            <w:r>
              <w:t>0</w:t>
            </w:r>
          </w:p>
        </w:tc>
        <w:tc>
          <w:tcPr>
            <w:tcW w:type="dxa" w:w="1568"/>
          </w:tcPr>
          <w:p>
            <w:r>
              <w:t>0.337</w:t>
            </w:r>
          </w:p>
        </w:tc>
        <w:tc>
          <w:tcPr>
            <w:tcW w:type="dxa" w:w="1568"/>
          </w:tcPr>
          <w:p>
            <w:r>
              <w:t>GSE18090:0.93 (p=0.0727); GSE51808:0.16 (p=0.22); GSE43777:-0.12 (p=0.0759)</w:t>
            </w:r>
          </w:p>
        </w:tc>
      </w:tr>
      <w:tr>
        <w:tc>
          <w:tcPr>
            <w:tcW w:type="dxa" w:w="1568"/>
          </w:tcPr>
          <w:p>
            <w:r>
              <w:t>40</w:t>
            </w:r>
          </w:p>
        </w:tc>
        <w:tc>
          <w:tcPr>
            <w:tcW w:type="dxa" w:w="1568"/>
          </w:tcPr>
          <w:p>
            <w:r>
              <w:t>CLDN5</w:t>
            </w:r>
          </w:p>
        </w:tc>
        <w:tc>
          <w:tcPr>
            <w:tcW w:type="dxa" w:w="1568"/>
          </w:tcPr>
          <w:p>
            <w:r>
              <w:t>neurological_barrier</w:t>
            </w:r>
          </w:p>
        </w:tc>
        <w:tc>
          <w:tcPr>
            <w:tcW w:type="dxa" w:w="1568"/>
          </w:tcPr>
          <w:p>
            <w:r>
              <w:t>0</w:t>
            </w:r>
          </w:p>
        </w:tc>
        <w:tc>
          <w:tcPr>
            <w:tcW w:type="dxa" w:w="1568"/>
          </w:tcPr>
          <w:p>
            <w:r>
              <w:t>0.325</w:t>
            </w:r>
          </w:p>
        </w:tc>
        <w:tc>
          <w:tcPr>
            <w:tcW w:type="dxa" w:w="1568"/>
          </w:tcPr>
          <w:p>
            <w:r>
              <w:t>GSE18090:-0.30 (p=0.462); GSE51808:0.21 (p=0.508); GSE43777:0.09 (p=0.476)</w:t>
            </w:r>
          </w:p>
        </w:tc>
      </w:tr>
      <w:tr>
        <w:tc>
          <w:tcPr>
            <w:tcW w:type="dxa" w:w="1568"/>
          </w:tcPr>
          <w:p>
            <w:r>
              <w:t>41</w:t>
            </w:r>
          </w:p>
        </w:tc>
        <w:tc>
          <w:tcPr>
            <w:tcW w:type="dxa" w:w="1568"/>
          </w:tcPr>
          <w:p>
            <w:r>
              <w:t>ANGPT1</w:t>
            </w:r>
          </w:p>
        </w:tc>
        <w:tc>
          <w:tcPr>
            <w:tcW w:type="dxa" w:w="1568"/>
          </w:tcPr>
          <w:p>
            <w:r>
              <w:t>endothelial_barrier</w:t>
            </w:r>
          </w:p>
        </w:tc>
        <w:tc>
          <w:tcPr>
            <w:tcW w:type="dxa" w:w="1568"/>
          </w:tcPr>
          <w:p>
            <w:r>
              <w:t>0</w:t>
            </w:r>
          </w:p>
        </w:tc>
        <w:tc>
          <w:tcPr>
            <w:tcW w:type="dxa" w:w="1568"/>
          </w:tcPr>
          <w:p>
            <w:r>
              <w:t>0.323</w:t>
            </w:r>
          </w:p>
        </w:tc>
        <w:tc>
          <w:tcPr>
            <w:tcW w:type="dxa" w:w="1568"/>
          </w:tcPr>
          <w:p>
            <w:r>
              <w:t>GSE18090:0.03 (p=0.847); GSE51808:-0.00 (p=0.986); GSE43777:-0.03 (p=0.851)</w:t>
            </w:r>
          </w:p>
        </w:tc>
      </w:tr>
      <w:tr>
        <w:tc>
          <w:tcPr>
            <w:tcW w:type="dxa" w:w="1568"/>
          </w:tcPr>
          <w:p>
            <w:r>
              <w:t>42</w:t>
            </w:r>
          </w:p>
        </w:tc>
        <w:tc>
          <w:tcPr>
            <w:tcW w:type="dxa" w:w="1568"/>
          </w:tcPr>
          <w:p>
            <w:r>
              <w:t>EPO</w:t>
            </w:r>
          </w:p>
        </w:tc>
        <w:tc>
          <w:tcPr>
            <w:tcW w:type="dxa" w:w="1568"/>
          </w:tcPr>
          <w:p>
            <w:r>
              <w:t>neurological_barrier</w:t>
            </w:r>
          </w:p>
        </w:tc>
        <w:tc>
          <w:tcPr>
            <w:tcW w:type="dxa" w:w="1568"/>
          </w:tcPr>
          <w:p>
            <w:r>
              <w:t>0</w:t>
            </w:r>
          </w:p>
        </w:tc>
        <w:tc>
          <w:tcPr>
            <w:tcW w:type="dxa" w:w="1568"/>
          </w:tcPr>
          <w:p>
            <w:r>
              <w:t>0.322</w:t>
            </w:r>
          </w:p>
        </w:tc>
        <w:tc>
          <w:tcPr>
            <w:tcW w:type="dxa" w:w="1568"/>
          </w:tcPr>
          <w:p>
            <w:r>
              <w:t>GSE18090:-0.18 (p=0.671); GSE51808:0.22 (p=0.255); GSE43777:0.17 (p=0.0489)</w:t>
            </w:r>
          </w:p>
        </w:tc>
      </w:tr>
      <w:tr>
        <w:tc>
          <w:tcPr>
            <w:tcW w:type="dxa" w:w="1568"/>
          </w:tcPr>
          <w:p>
            <w:r>
              <w:t>43</w:t>
            </w:r>
          </w:p>
        </w:tc>
        <w:tc>
          <w:tcPr>
            <w:tcW w:type="dxa" w:w="1568"/>
          </w:tcPr>
          <w:p>
            <w:r>
              <w:t>OCLN</w:t>
            </w:r>
          </w:p>
        </w:tc>
        <w:tc>
          <w:tcPr>
            <w:tcW w:type="dxa" w:w="1568"/>
          </w:tcPr>
          <w:p>
            <w:r>
              <w:t>neurological_barrier</w:t>
            </w:r>
          </w:p>
        </w:tc>
        <w:tc>
          <w:tcPr>
            <w:tcW w:type="dxa" w:w="1568"/>
          </w:tcPr>
          <w:p>
            <w:r>
              <w:t>0</w:t>
            </w:r>
          </w:p>
        </w:tc>
        <w:tc>
          <w:tcPr>
            <w:tcW w:type="dxa" w:w="1568"/>
          </w:tcPr>
          <w:p>
            <w:r>
              <w:t>0.315</w:t>
            </w:r>
          </w:p>
        </w:tc>
        <w:tc>
          <w:tcPr>
            <w:tcW w:type="dxa" w:w="1568"/>
          </w:tcPr>
          <w:p>
            <w:r>
              <w:t>GSE18090:-0.04 (p=0.928); GSE43777:-0.19 (p=0.149)</w:t>
            </w:r>
          </w:p>
        </w:tc>
      </w:tr>
      <w:tr>
        <w:tc>
          <w:tcPr>
            <w:tcW w:type="dxa" w:w="1568"/>
          </w:tcPr>
          <w:p>
            <w:r>
              <w:t>44</w:t>
            </w:r>
          </w:p>
        </w:tc>
        <w:tc>
          <w:tcPr>
            <w:tcW w:type="dxa" w:w="1568"/>
          </w:tcPr>
          <w:p>
            <w:r>
              <w:t>NGF</w:t>
            </w:r>
          </w:p>
        </w:tc>
        <w:tc>
          <w:tcPr>
            <w:tcW w:type="dxa" w:w="1568"/>
          </w:tcPr>
          <w:p>
            <w:r>
              <w:t>neurological_barrier</w:t>
            </w:r>
          </w:p>
        </w:tc>
        <w:tc>
          <w:tcPr>
            <w:tcW w:type="dxa" w:w="1568"/>
          </w:tcPr>
          <w:p>
            <w:r>
              <w:t>0</w:t>
            </w:r>
          </w:p>
        </w:tc>
        <w:tc>
          <w:tcPr>
            <w:tcW w:type="dxa" w:w="1568"/>
          </w:tcPr>
          <w:p>
            <w:r>
              <w:t>0.315</w:t>
            </w:r>
          </w:p>
        </w:tc>
        <w:tc>
          <w:tcPr>
            <w:tcW w:type="dxa" w:w="1568"/>
          </w:tcPr>
          <w:p>
            <w:r>
              <w:t>GSE18090:-0.40 (p=0.334); GSE51808:-0.07 (p=0.604); GSE43777:0.11 (p=0.161)</w:t>
            </w:r>
          </w:p>
        </w:tc>
      </w:tr>
      <w:tr>
        <w:tc>
          <w:tcPr>
            <w:tcW w:type="dxa" w:w="1568"/>
          </w:tcPr>
          <w:p>
            <w:r>
              <w:t>45</w:t>
            </w:r>
          </w:p>
        </w:tc>
        <w:tc>
          <w:tcPr>
            <w:tcW w:type="dxa" w:w="1568"/>
          </w:tcPr>
          <w:p>
            <w:r>
              <w:t>AQP4</w:t>
            </w:r>
          </w:p>
        </w:tc>
        <w:tc>
          <w:tcPr>
            <w:tcW w:type="dxa" w:w="1568"/>
          </w:tcPr>
          <w:p>
            <w:r>
              <w:t>neurological_barrier</w:t>
            </w:r>
          </w:p>
        </w:tc>
        <w:tc>
          <w:tcPr>
            <w:tcW w:type="dxa" w:w="1568"/>
          </w:tcPr>
          <w:p>
            <w:r>
              <w:t>0</w:t>
            </w:r>
          </w:p>
        </w:tc>
        <w:tc>
          <w:tcPr>
            <w:tcW w:type="dxa" w:w="1568"/>
          </w:tcPr>
          <w:p>
            <w:r>
              <w:t>0.310</w:t>
            </w:r>
          </w:p>
        </w:tc>
        <w:tc>
          <w:tcPr>
            <w:tcW w:type="dxa" w:w="1568"/>
          </w:tcPr>
          <w:p>
            <w:r>
              <w:t>GSE18090:-0.45 (p=0.282); GSE51808:0.00 (p=0.981); GSE43777:0.08 (p=0.155)</w:t>
            </w:r>
          </w:p>
        </w:tc>
      </w:tr>
      <w:tr>
        <w:tc>
          <w:tcPr>
            <w:tcW w:type="dxa" w:w="1568"/>
          </w:tcPr>
          <w:p>
            <w:r>
              <w:t>46</w:t>
            </w:r>
          </w:p>
        </w:tc>
        <w:tc>
          <w:tcPr>
            <w:tcW w:type="dxa" w:w="1568"/>
          </w:tcPr>
          <w:p>
            <w:r>
              <w:t>SOD2</w:t>
            </w:r>
          </w:p>
        </w:tc>
        <w:tc>
          <w:tcPr>
            <w:tcW w:type="dxa" w:w="1568"/>
          </w:tcPr>
          <w:p>
            <w:r>
              <w:t>oxidative_stress</w:t>
            </w:r>
          </w:p>
        </w:tc>
        <w:tc>
          <w:tcPr>
            <w:tcW w:type="dxa" w:w="1568"/>
          </w:tcPr>
          <w:p>
            <w:r>
              <w:t>0</w:t>
            </w:r>
          </w:p>
        </w:tc>
        <w:tc>
          <w:tcPr>
            <w:tcW w:type="dxa" w:w="1568"/>
          </w:tcPr>
          <w:p>
            <w:r>
              <w:t>0.310</w:t>
            </w:r>
          </w:p>
        </w:tc>
        <w:tc>
          <w:tcPr>
            <w:tcW w:type="dxa" w:w="1568"/>
          </w:tcPr>
          <w:p>
            <w:r>
              <w:t>GSE18090:-0.19 (p=0.438); GSE51808:-0.30 (p=0.341); GSE43777:0.01 (p=0.947)</w:t>
            </w:r>
          </w:p>
        </w:tc>
      </w:tr>
      <w:tr>
        <w:tc>
          <w:tcPr>
            <w:tcW w:type="dxa" w:w="1568"/>
          </w:tcPr>
          <w:p>
            <w:r>
              <w:t>47</w:t>
            </w:r>
          </w:p>
        </w:tc>
        <w:tc>
          <w:tcPr>
            <w:tcW w:type="dxa" w:w="1568"/>
          </w:tcPr>
          <w:p>
            <w:r>
              <w:t>TJP1</w:t>
            </w:r>
          </w:p>
        </w:tc>
        <w:tc>
          <w:tcPr>
            <w:tcW w:type="dxa" w:w="1568"/>
          </w:tcPr>
          <w:p>
            <w:r>
              <w:t>neurological_barrier</w:t>
            </w:r>
          </w:p>
        </w:tc>
        <w:tc>
          <w:tcPr>
            <w:tcW w:type="dxa" w:w="1568"/>
          </w:tcPr>
          <w:p>
            <w:r>
              <w:t>0</w:t>
            </w:r>
          </w:p>
        </w:tc>
        <w:tc>
          <w:tcPr>
            <w:tcW w:type="dxa" w:w="1568"/>
          </w:tcPr>
          <w:p>
            <w:r>
              <w:t>0.306</w:t>
            </w:r>
          </w:p>
        </w:tc>
        <w:tc>
          <w:tcPr>
            <w:tcW w:type="dxa" w:w="1568"/>
          </w:tcPr>
          <w:p>
            <w:r>
              <w:t>GSE18090:0.15 (p=0.651); GSE51808:-0.01 (p=0.896); GSE43777:-0.04 (p=0.881)</w:t>
            </w:r>
          </w:p>
        </w:tc>
      </w:tr>
      <w:tr>
        <w:tc>
          <w:tcPr>
            <w:tcW w:type="dxa" w:w="1568"/>
          </w:tcPr>
          <w:p>
            <w:r>
              <w:t>48</w:t>
            </w:r>
          </w:p>
        </w:tc>
        <w:tc>
          <w:tcPr>
            <w:tcW w:type="dxa" w:w="1568"/>
          </w:tcPr>
          <w:p>
            <w:r>
              <w:t>GPX1</w:t>
            </w:r>
          </w:p>
        </w:tc>
        <w:tc>
          <w:tcPr>
            <w:tcW w:type="dxa" w:w="1568"/>
          </w:tcPr>
          <w:p>
            <w:r>
              <w:t>oxidative_stress</w:t>
            </w:r>
          </w:p>
        </w:tc>
        <w:tc>
          <w:tcPr>
            <w:tcW w:type="dxa" w:w="1568"/>
          </w:tcPr>
          <w:p>
            <w:r>
              <w:t>0</w:t>
            </w:r>
          </w:p>
        </w:tc>
        <w:tc>
          <w:tcPr>
            <w:tcW w:type="dxa" w:w="1568"/>
          </w:tcPr>
          <w:p>
            <w:r>
              <w:t>0.301</w:t>
            </w:r>
          </w:p>
        </w:tc>
        <w:tc>
          <w:tcPr>
            <w:tcW w:type="dxa" w:w="1568"/>
          </w:tcPr>
          <w:p>
            <w:r>
              <w:t>GSE18090:-0.13 (p=0.551); GSE51808:0.04 (p=0.803); GSE43777:0.11 (p=0.663)</w:t>
            </w:r>
          </w:p>
        </w:tc>
      </w:tr>
      <w:tr>
        <w:tc>
          <w:tcPr>
            <w:tcW w:type="dxa" w:w="1568"/>
          </w:tcPr>
          <w:p>
            <w:r>
              <w:t>49</w:t>
            </w:r>
          </w:p>
        </w:tc>
        <w:tc>
          <w:tcPr>
            <w:tcW w:type="dxa" w:w="1568"/>
          </w:tcPr>
          <w:p>
            <w:r>
              <w:t>NQO1</w:t>
            </w:r>
          </w:p>
        </w:tc>
        <w:tc>
          <w:tcPr>
            <w:tcW w:type="dxa" w:w="1568"/>
          </w:tcPr>
          <w:p>
            <w:r>
              <w:t>oxidative_stress</w:t>
            </w:r>
          </w:p>
        </w:tc>
        <w:tc>
          <w:tcPr>
            <w:tcW w:type="dxa" w:w="1568"/>
          </w:tcPr>
          <w:p>
            <w:r>
              <w:t>0</w:t>
            </w:r>
          </w:p>
        </w:tc>
        <w:tc>
          <w:tcPr>
            <w:tcW w:type="dxa" w:w="1568"/>
          </w:tcPr>
          <w:p>
            <w:r>
              <w:t>0.298</w:t>
            </w:r>
          </w:p>
        </w:tc>
        <w:tc>
          <w:tcPr>
            <w:tcW w:type="dxa" w:w="1568"/>
          </w:tcPr>
          <w:p>
            <w:r>
              <w:t>GSE18090:-0.08 (p=0.618); GSE51808:0.06 (p=0.67); GSE43777:-0.17 (p=0.306)</w:t>
            </w:r>
          </w:p>
        </w:tc>
      </w:tr>
      <w:tr>
        <w:tc>
          <w:tcPr>
            <w:tcW w:type="dxa" w:w="1568"/>
          </w:tcPr>
          <w:p>
            <w:r>
              <w:t>50</w:t>
            </w:r>
          </w:p>
        </w:tc>
        <w:tc>
          <w:tcPr>
            <w:tcW w:type="dxa" w:w="1568"/>
          </w:tcPr>
          <w:p>
            <w:r>
              <w:t>NFE2L2</w:t>
            </w:r>
          </w:p>
        </w:tc>
        <w:tc>
          <w:tcPr>
            <w:tcW w:type="dxa" w:w="1568"/>
          </w:tcPr>
          <w:p>
            <w:r>
              <w:t>oxidative_stress</w:t>
            </w:r>
          </w:p>
        </w:tc>
        <w:tc>
          <w:tcPr>
            <w:tcW w:type="dxa" w:w="1568"/>
          </w:tcPr>
          <w:p>
            <w:r>
              <w:t>0</w:t>
            </w:r>
          </w:p>
        </w:tc>
        <w:tc>
          <w:tcPr>
            <w:tcW w:type="dxa" w:w="1568"/>
          </w:tcPr>
          <w:p>
            <w:r>
              <w:t>0.297</w:t>
            </w:r>
          </w:p>
        </w:tc>
        <w:tc>
          <w:tcPr>
            <w:tcW w:type="dxa" w:w="1568"/>
          </w:tcPr>
          <w:p>
            <w:r>
              <w:t>GSE18090:-0.03 (p=0.852); GSE51808:-0.16 (p=0.323); GSE43777:0.07 (p=0.729)</w:t>
            </w:r>
          </w:p>
        </w:tc>
      </w:tr>
    </w:tbl>
    <w:p>
      <w:pPr>
        <w:pStyle w:val="Heading1"/>
      </w:pPr>
      <w:r>
        <w:t>Table S4. Weight-sensitivity analysis</w:t>
      </w:r>
    </w:p>
    <w:tbl>
      <w:tblPr>
        <w:tblStyle w:val="TableGrid"/>
        <w:tblW w:type="auto" w:w="0"/>
        <w:tblLook w:firstColumn="1" w:firstRow="1" w:lastColumn="0" w:lastRow="0" w:noHBand="0" w:noVBand="1" w:val="04A0"/>
      </w:tblPr>
      <w:tblGrid>
        <w:gridCol w:w="3135"/>
        <w:gridCol w:w="3135"/>
        <w:gridCol w:w="3135"/>
      </w:tblGrid>
      <w:tr>
        <w:tc>
          <w:tcPr>
            <w:tcW w:type="dxa" w:w="3135"/>
            <w:shd w:fill="D9E2F3"/>
          </w:tcPr>
          <w:p>
            <w:r>
              <w:rPr>
                <w:b/>
              </w:rPr>
              <w:t>Comparison</w:t>
            </w:r>
          </w:p>
        </w:tc>
        <w:tc>
          <w:tcPr>
            <w:tcW w:type="dxa" w:w="3135"/>
            <w:shd w:fill="D9E2F3"/>
          </w:tcPr>
          <w:p>
            <w:r>
              <w:rPr>
                <w:b/>
              </w:rPr>
              <w:t>SpearmanRho</w:t>
            </w:r>
          </w:p>
        </w:tc>
        <w:tc>
          <w:tcPr>
            <w:tcW w:type="dxa" w:w="3135"/>
            <w:shd w:fill="D9E2F3"/>
          </w:tcPr>
          <w:p>
            <w:r>
              <w:rPr>
                <w:b/>
              </w:rPr>
              <w:t>PValue</w:t>
            </w:r>
          </w:p>
        </w:tc>
      </w:tr>
      <w:tr>
        <w:tc>
          <w:tcPr>
            <w:tcW w:type="dxa" w:w="3135"/>
          </w:tcPr>
          <w:p>
            <w:r>
              <w:t>base_vs_equal_weight</w:t>
            </w:r>
          </w:p>
        </w:tc>
        <w:tc>
          <w:tcPr>
            <w:tcW w:type="dxa" w:w="3135"/>
          </w:tcPr>
          <w:p>
            <w:r>
              <w:t>0.865</w:t>
            </w:r>
          </w:p>
        </w:tc>
        <w:tc>
          <w:tcPr>
            <w:tcW w:type="dxa" w:w="3135"/>
          </w:tcPr>
          <w:p>
            <w:r>
              <w:t>0.000</w:t>
            </w:r>
          </w:p>
        </w:tc>
      </w:tr>
      <w:tr>
        <w:tc>
          <w:tcPr>
            <w:tcW w:type="dxa" w:w="3135"/>
          </w:tcPr>
          <w:p>
            <w:r>
              <w:t>base_vs_omics_heavy</w:t>
            </w:r>
          </w:p>
        </w:tc>
        <w:tc>
          <w:tcPr>
            <w:tcW w:type="dxa" w:w="3135"/>
          </w:tcPr>
          <w:p>
            <w:r>
              <w:t>0.961</w:t>
            </w:r>
          </w:p>
        </w:tc>
        <w:tc>
          <w:tcPr>
            <w:tcW w:type="dxa" w:w="3135"/>
          </w:tcPr>
          <w:p>
            <w:r>
              <w:t>0.000</w:t>
            </w:r>
          </w:p>
        </w:tc>
      </w:tr>
    </w:tbl>
    <w:p>
      <w:pPr>
        <w:pStyle w:val="Heading1"/>
      </w:pPr>
      <w:r>
        <w:t>Table S5. Candidate intervention shortlist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2F3"/>
          </w:tcPr>
          <w:p>
            <w:r>
              <w:rPr>
                <w:b/>
              </w:rPr>
              <w:t>GeneSymbol</w:t>
            </w:r>
          </w:p>
        </w:tc>
        <w:tc>
          <w:tcPr>
            <w:tcW w:type="dxa" w:w="1568"/>
            <w:shd w:fill="D9E2F3"/>
          </w:tcPr>
          <w:p>
            <w:r>
              <w:rPr>
                <w:b/>
              </w:rPr>
              <w:t>PriorityRank</w:t>
            </w:r>
          </w:p>
        </w:tc>
        <w:tc>
          <w:tcPr>
            <w:tcW w:type="dxa" w:w="1568"/>
            <w:shd w:fill="D9E2F3"/>
          </w:tcPr>
          <w:p>
            <w:r>
              <w:rPr>
                <w:b/>
              </w:rPr>
              <w:t>Candidate</w:t>
            </w:r>
          </w:p>
        </w:tc>
        <w:tc>
          <w:tcPr>
            <w:tcW w:type="dxa" w:w="1568"/>
            <w:shd w:fill="D9E2F3"/>
          </w:tcPr>
          <w:p>
            <w:r>
              <w:rPr>
                <w:b/>
              </w:rPr>
              <w:t>EvidenceTier</w:t>
            </w:r>
          </w:p>
        </w:tc>
        <w:tc>
          <w:tcPr>
            <w:tcW w:type="dxa" w:w="1568"/>
            <w:shd w:fill="D9E2F3"/>
          </w:tcPr>
          <w:p>
            <w:r>
              <w:rPr>
                <w:b/>
              </w:rPr>
              <w:t>Rationale</w:t>
            </w:r>
          </w:p>
        </w:tc>
        <w:tc>
          <w:tcPr>
            <w:tcW w:type="dxa" w:w="1568"/>
            <w:shd w:fill="D9E2F3"/>
          </w:tcPr>
          <w:p>
            <w:r>
              <w:rPr>
                <w:b/>
              </w:rPr>
              <w:t>Pathway</w:t>
            </w:r>
          </w:p>
        </w:tc>
      </w:tr>
      <w:tr>
        <w:tc>
          <w:tcPr>
            <w:tcW w:type="dxa" w:w="1568"/>
          </w:tcPr>
          <w:p>
            <w:r>
              <w:t>F3</w:t>
            </w:r>
          </w:p>
        </w:tc>
        <w:tc>
          <w:tcPr>
            <w:tcW w:type="dxa" w:w="1568"/>
          </w:tcPr>
          <w:p>
            <w:r>
              <w:t>10</w:t>
            </w:r>
          </w:p>
        </w:tc>
        <w:tc>
          <w:tcPr>
            <w:tcW w:type="dxa" w:w="1568"/>
          </w:tcPr>
          <w:p>
            <w:r>
              <w:t>Fresh frozen plasma / coagulation monitoring</w:t>
            </w:r>
          </w:p>
        </w:tc>
        <w:tc>
          <w:tcPr>
            <w:tcW w:type="dxa" w:w="1568"/>
          </w:tcPr>
          <w:p>
            <w:r>
              <w:t>supportive</w:t>
            </w:r>
          </w:p>
        </w:tc>
        <w:tc>
          <w:tcPr>
            <w:tcW w:type="dxa" w:w="1568"/>
          </w:tcPr>
          <w:p>
            <w:r>
              <w:t>Pathway-level supportive strategy, not direct blockade</w:t>
            </w:r>
          </w:p>
        </w:tc>
        <w:tc>
          <w:tcPr>
            <w:tcW w:type="dxa" w:w="1568"/>
          </w:tcPr>
          <w:p>
            <w:r>
              <w:t>coagulation_fibrinolysis</w:t>
            </w:r>
          </w:p>
        </w:tc>
      </w:tr>
      <w:tr>
        <w:tc>
          <w:tcPr>
            <w:tcW w:type="dxa" w:w="1568"/>
          </w:tcPr>
          <w:p>
            <w:r>
              <w:t>VWF</w:t>
            </w:r>
          </w:p>
        </w:tc>
        <w:tc>
          <w:tcPr>
            <w:tcW w:type="dxa" w:w="1568"/>
          </w:tcPr>
          <w:p>
            <w:r>
              <w:t>13</w:t>
            </w:r>
          </w:p>
        </w:tc>
        <w:tc>
          <w:tcPr>
            <w:tcW w:type="dxa" w:w="1568"/>
          </w:tcPr>
          <w:p>
            <w:r>
              <w:t>Fresh frozen plasma / platelet support</w:t>
            </w:r>
          </w:p>
        </w:tc>
        <w:tc>
          <w:tcPr>
            <w:tcW w:type="dxa" w:w="1568"/>
          </w:tcPr>
          <w:p>
            <w:r>
              <w:t>supportive</w:t>
            </w:r>
          </w:p>
        </w:tc>
        <w:tc>
          <w:tcPr>
            <w:tcW w:type="dxa" w:w="1568"/>
          </w:tcPr>
          <w:p>
            <w:r>
              <w:t>Supportive care rather than target-specific inhibition</w:t>
            </w:r>
          </w:p>
        </w:tc>
        <w:tc>
          <w:tcPr>
            <w:tcW w:type="dxa" w:w="1568"/>
          </w:tcPr>
          <w:p>
            <w:r>
              <w:t>endothelial_barrier</w:t>
            </w:r>
          </w:p>
        </w:tc>
      </w:tr>
      <w:tr>
        <w:tc>
          <w:tcPr>
            <w:tcW w:type="dxa" w:w="1568"/>
          </w:tcPr>
          <w:p>
            <w:r>
              <w:t>SERPINE1</w:t>
            </w:r>
          </w:p>
        </w:tc>
        <w:tc>
          <w:tcPr>
            <w:tcW w:type="dxa" w:w="1568"/>
          </w:tcPr>
          <w:p>
            <w:r>
              <w:t>15</w:t>
            </w:r>
          </w:p>
        </w:tc>
        <w:tc>
          <w:tcPr>
            <w:tcW w:type="dxa" w:w="1568"/>
          </w:tcPr>
          <w:p>
            <w:r>
              <w:t>Tranexamic acid</w:t>
            </w:r>
          </w:p>
        </w:tc>
        <w:tc>
          <w:tcPr>
            <w:tcW w:type="dxa" w:w="1568"/>
          </w:tcPr>
          <w:p>
            <w:r>
              <w:t>supportive</w:t>
            </w:r>
          </w:p>
        </w:tc>
        <w:tc>
          <w:tcPr>
            <w:tcW w:type="dxa" w:w="1568"/>
          </w:tcPr>
          <w:p>
            <w:r>
              <w:t>Hypothesis-generating bleeding-control adjunct aligned to fibrinolysis imbalance</w:t>
            </w:r>
          </w:p>
        </w:tc>
        <w:tc>
          <w:tcPr>
            <w:tcW w:type="dxa" w:w="1568"/>
          </w:tcPr>
          <w:p>
            <w:r>
              <w:t>coagulation_fibrinolysis</w:t>
            </w:r>
          </w:p>
        </w:tc>
      </w:tr>
      <w:tr>
        <w:tc>
          <w:tcPr>
            <w:tcW w:type="dxa" w:w="1568"/>
          </w:tcPr>
          <w:p>
            <w:r>
              <w:t>IL1B</w:t>
            </w:r>
          </w:p>
        </w:tc>
        <w:tc>
          <w:tcPr>
            <w:tcW w:type="dxa" w:w="1568"/>
          </w:tcPr>
          <w:p>
            <w:r>
              <w:t>1</w:t>
            </w:r>
          </w:p>
        </w:tc>
        <w:tc>
          <w:tcPr>
            <w:tcW w:type="dxa" w:w="1568"/>
          </w:tcPr>
          <w:p>
            <w:r>
              <w:t>Anakinra</w:t>
            </w:r>
          </w:p>
        </w:tc>
        <w:tc>
          <w:tcPr>
            <w:tcW w:type="dxa" w:w="1568"/>
          </w:tcPr>
          <w:p>
            <w:r>
              <w:t>moderate</w:t>
            </w:r>
          </w:p>
        </w:tc>
        <w:tc>
          <w:tcPr>
            <w:tcW w:type="dxa" w:w="1568"/>
          </w:tcPr>
          <w:p>
            <w:r>
              <w:t>Target-matched anti-inflammatory biologic; specialist or research setting only</w:t>
            </w:r>
          </w:p>
        </w:tc>
        <w:tc>
          <w:tcPr>
            <w:tcW w:type="dxa" w:w="1568"/>
          </w:tcPr>
          <w:p>
            <w:r>
              <w:t>cytokine_signaling</w:t>
            </w:r>
          </w:p>
        </w:tc>
      </w:tr>
      <w:tr>
        <w:tc>
          <w:tcPr>
            <w:tcW w:type="dxa" w:w="1568"/>
          </w:tcPr>
          <w:p>
            <w:r>
              <w:t>IL6</w:t>
            </w:r>
          </w:p>
        </w:tc>
        <w:tc>
          <w:tcPr>
            <w:tcW w:type="dxa" w:w="1568"/>
          </w:tcPr>
          <w:p>
            <w:r>
              <w:t>3</w:t>
            </w:r>
          </w:p>
        </w:tc>
        <w:tc>
          <w:tcPr>
            <w:tcW w:type="dxa" w:w="1568"/>
          </w:tcPr>
          <w:p>
            <w:r>
              <w:t>Tocilizumab</w:t>
            </w:r>
          </w:p>
        </w:tc>
        <w:tc>
          <w:tcPr>
            <w:tcW w:type="dxa" w:w="1568"/>
          </w:tcPr>
          <w:p>
            <w:r>
              <w:t>moderate</w:t>
            </w:r>
          </w:p>
        </w:tc>
        <w:tc>
          <w:tcPr>
            <w:tcW w:type="dxa" w:w="1568"/>
          </w:tcPr>
          <w:p>
            <w:r>
              <w:t>Target-matched anti-inflammatory biologic; specialist or research setting only</w:t>
            </w:r>
          </w:p>
        </w:tc>
        <w:tc>
          <w:tcPr>
            <w:tcW w:type="dxa" w:w="1568"/>
          </w:tcPr>
          <w:p>
            <w:r>
              <w:t>cytokine_signaling</w:t>
            </w:r>
          </w:p>
        </w:tc>
      </w:tr>
      <w:tr>
        <w:tc>
          <w:tcPr>
            <w:tcW w:type="dxa" w:w="1568"/>
          </w:tcPr>
          <w:p>
            <w:r>
              <w:t>TNF</w:t>
            </w:r>
          </w:p>
        </w:tc>
        <w:tc>
          <w:tcPr>
            <w:tcW w:type="dxa" w:w="1568"/>
          </w:tcPr>
          <w:p>
            <w:r>
              <w:t>4</w:t>
            </w:r>
          </w:p>
        </w:tc>
        <w:tc>
          <w:tcPr>
            <w:tcW w:type="dxa" w:w="1568"/>
          </w:tcPr>
          <w:p>
            <w:r>
              <w:t>Pentoxifylline</w:t>
            </w:r>
          </w:p>
        </w:tc>
        <w:tc>
          <w:tcPr>
            <w:tcW w:type="dxa" w:w="1568"/>
          </w:tcPr>
          <w:p>
            <w:r>
              <w:t>moderate</w:t>
            </w:r>
          </w:p>
        </w:tc>
        <w:tc>
          <w:tcPr>
            <w:tcW w:type="dxa" w:w="1568"/>
          </w:tcPr>
          <w:p>
            <w:r>
              <w:t>Indirect TNF-modulating repurposing candidate</w:t>
            </w:r>
          </w:p>
        </w:tc>
        <w:tc>
          <w:tcPr>
            <w:tcW w:type="dxa" w:w="1568"/>
          </w:tcPr>
          <w:p>
            <w:r>
              <w:t>cytokine_signaling</w:t>
            </w:r>
          </w:p>
        </w:tc>
      </w:tr>
      <w:tr>
        <w:tc>
          <w:tcPr>
            <w:tcW w:type="dxa" w:w="1568"/>
          </w:tcPr>
          <w:p>
            <w:r>
              <w:t>ANGPT2</w:t>
            </w:r>
          </w:p>
        </w:tc>
        <w:tc>
          <w:tcPr>
            <w:tcW w:type="dxa" w:w="1568"/>
          </w:tcPr>
          <w:p>
            <w:r>
              <w:t>8</w:t>
            </w:r>
          </w:p>
        </w:tc>
        <w:tc>
          <w:tcPr>
            <w:tcW w:type="dxa" w:w="1568"/>
          </w:tcPr>
          <w:p>
            <w:r>
              <w:t>Atorvastatin</w:t>
            </w:r>
          </w:p>
        </w:tc>
        <w:tc>
          <w:tcPr>
            <w:tcW w:type="dxa" w:w="1568"/>
          </w:tcPr>
          <w:p>
            <w:r>
              <w:t>moderate</w:t>
            </w:r>
          </w:p>
        </w:tc>
        <w:tc>
          <w:tcPr>
            <w:tcW w:type="dxa" w:w="1568"/>
          </w:tcPr>
          <w:p>
            <w:r>
              <w:t>Mechanistic endothelial-stabilization hypothesis rather than direct antagonism</w:t>
            </w:r>
          </w:p>
        </w:tc>
        <w:tc>
          <w:tcPr>
            <w:tcW w:type="dxa" w:w="1568"/>
          </w:tcPr>
          <w:p>
            <w:r>
              <w:t>endothelial_barrier</w:t>
            </w:r>
          </w:p>
        </w:tc>
      </w:tr>
      <w:tr>
        <w:tc>
          <w:tcPr>
            <w:tcW w:type="dxa" w:w="1568"/>
          </w:tcPr>
          <w:p>
            <w:r>
              <w:t>HMOX1</w:t>
            </w:r>
          </w:p>
        </w:tc>
        <w:tc>
          <w:tcPr>
            <w:tcW w:type="dxa" w:w="1568"/>
          </w:tcPr>
          <w:p>
            <w:r>
              <w:t>12</w:t>
            </w:r>
          </w:p>
        </w:tc>
        <w:tc>
          <w:tcPr>
            <w:tcW w:type="dxa" w:w="1568"/>
          </w:tcPr>
          <w:p>
            <w:r>
              <w:t>N-acetylcysteine</w:t>
            </w:r>
          </w:p>
        </w:tc>
        <w:tc>
          <w:tcPr>
            <w:tcW w:type="dxa" w:w="1568"/>
          </w:tcPr>
          <w:p>
            <w:r>
              <w:t>moderate</w:t>
            </w:r>
          </w:p>
        </w:tc>
        <w:tc>
          <w:tcPr>
            <w:tcW w:type="dxa" w:w="1568"/>
          </w:tcPr>
          <w:p>
            <w:r>
              <w:t>Redox-modulating adjunct hypothesis</w:t>
            </w:r>
          </w:p>
        </w:tc>
        <w:tc>
          <w:tcPr>
            <w:tcW w:type="dxa" w:w="1568"/>
          </w:tcPr>
          <w:p>
            <w:r>
              <w:t>oxidative_stress</w:t>
            </w:r>
          </w:p>
        </w:tc>
      </w:tr>
      <w:tr>
        <w:tc>
          <w:tcPr>
            <w:tcW w:type="dxa" w:w="1568"/>
          </w:tcPr>
          <w:p>
            <w:r>
              <w:t>CXCL10</w:t>
            </w:r>
          </w:p>
        </w:tc>
        <w:tc>
          <w:tcPr>
            <w:tcW w:type="dxa" w:w="1568"/>
          </w:tcPr>
          <w:p>
            <w:r>
              <w:t>2</w:t>
            </w:r>
          </w:p>
        </w:tc>
        <w:tc>
          <w:tcPr>
            <w:tcW w:type="dxa" w:w="1568"/>
          </w:tcPr>
          <w:p>
            <w:r>
              <w:t>No direct low-cost repurposed agent</w:t>
            </w:r>
          </w:p>
        </w:tc>
        <w:tc>
          <w:tcPr>
            <w:tcW w:type="dxa" w:w="1568"/>
          </w:tcPr>
          <w:p>
            <w:r>
              <w:t>low</w:t>
            </w:r>
          </w:p>
        </w:tc>
        <w:tc>
          <w:tcPr>
            <w:tcW w:type="dxa" w:w="1568"/>
          </w:tcPr>
          <w:p>
            <w:r>
              <w:t>Biomarker-priority target rather than immediate repurposing candidate</w:t>
            </w:r>
          </w:p>
        </w:tc>
        <w:tc>
          <w:tcPr>
            <w:tcW w:type="dxa" w:w="1568"/>
          </w:tcPr>
          <w:p>
            <w:r>
              <w:t>cytokine_signaling</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